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31E153" w14:textId="726F3E7D" w:rsidR="0041351D" w:rsidRDefault="00AC4B6C" w:rsidP="00AC4B6C">
      <w:pPr>
        <w:pStyle w:val="NoSpacing"/>
        <w:jc w:val="center"/>
      </w:pPr>
      <w:r w:rsidRPr="00AC4B6C">
        <w:rPr>
          <w:noProof/>
          <w:sz w:val="24"/>
          <w:szCs w:val="24"/>
          <w:lang w:val="en-IN" w:eastAsia="en-IN"/>
        </w:rPr>
        <mc:AlternateContent>
          <mc:Choice Requires="wpg">
            <w:drawing>
              <wp:anchor distT="0" distB="0" distL="114300" distR="114300" simplePos="0" relativeHeight="251659264" behindDoc="0" locked="0" layoutInCell="1" allowOverlap="1" wp14:anchorId="7C43A94A" wp14:editId="30472FC8">
                <wp:simplePos x="0" y="0"/>
                <wp:positionH relativeFrom="column">
                  <wp:posOffset>0</wp:posOffset>
                </wp:positionH>
                <wp:positionV relativeFrom="paragraph">
                  <wp:posOffset>0</wp:posOffset>
                </wp:positionV>
                <wp:extent cx="5478780" cy="1127125"/>
                <wp:effectExtent l="0" t="0" r="7620" b="0"/>
                <wp:wrapTopAndBottom/>
                <wp:docPr id="1508271322" name="Group 1"/>
                <wp:cNvGraphicFramePr/>
                <a:graphic xmlns:a="http://schemas.openxmlformats.org/drawingml/2006/main">
                  <a:graphicData uri="http://schemas.microsoft.com/office/word/2010/wordprocessingGroup">
                    <wpg:wgp>
                      <wpg:cNvGrpSpPr/>
                      <wpg:grpSpPr>
                        <a:xfrm>
                          <a:off x="0" y="0"/>
                          <a:ext cx="5478780" cy="1127125"/>
                          <a:chOff x="0" y="0"/>
                          <a:chExt cx="5478780" cy="1127125"/>
                        </a:xfrm>
                      </wpg:grpSpPr>
                      <pic:pic xmlns:pic="http://schemas.openxmlformats.org/drawingml/2006/picture">
                        <pic:nvPicPr>
                          <pic:cNvPr id="363463747" name="Picture 1"/>
                          <pic:cNvPicPr>
                            <a:picLocks noChangeAspect="1"/>
                          </pic:cNvPicPr>
                        </pic:nvPicPr>
                        <pic:blipFill>
                          <a:blip r:embed="rId8"/>
                          <a:stretch>
                            <a:fillRect/>
                          </a:stretch>
                        </pic:blipFill>
                        <pic:spPr>
                          <a:xfrm>
                            <a:off x="2148840" y="0"/>
                            <a:ext cx="1181100" cy="1127125"/>
                          </a:xfrm>
                          <a:prstGeom prst="rect">
                            <a:avLst/>
                          </a:prstGeom>
                        </pic:spPr>
                      </pic:pic>
                      <pic:pic xmlns:pic="http://schemas.openxmlformats.org/drawingml/2006/picture">
                        <pic:nvPicPr>
                          <pic:cNvPr id="1695635694" name="Picture 1"/>
                          <pic:cNvPicPr>
                            <a:picLocks noChangeAspect="1"/>
                          </pic:cNvPicPr>
                        </pic:nvPicPr>
                        <pic:blipFill>
                          <a:blip r:embed="rId9"/>
                          <a:stretch>
                            <a:fillRect/>
                          </a:stretch>
                        </pic:blipFill>
                        <pic:spPr>
                          <a:xfrm>
                            <a:off x="4762500" y="0"/>
                            <a:ext cx="716280" cy="716280"/>
                          </a:xfrm>
                          <a:prstGeom prst="rect">
                            <a:avLst/>
                          </a:prstGeom>
                        </pic:spPr>
                      </pic:pic>
                      <pic:pic xmlns:pic="http://schemas.openxmlformats.org/drawingml/2006/picture">
                        <pic:nvPicPr>
                          <pic:cNvPr id="1473212987" name="Picture 1" descr="Digital Design Solutions"/>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64920" cy="610235"/>
                          </a:xfrm>
                          <a:prstGeom prst="rect">
                            <a:avLst/>
                          </a:prstGeom>
                          <a:noFill/>
                          <a:ln>
                            <a:noFill/>
                          </a:ln>
                        </pic:spPr>
                      </pic:pic>
                    </wpg:wgp>
                  </a:graphicData>
                </a:graphic>
              </wp:anchor>
            </w:drawing>
          </mc:Choice>
          <mc:Fallback>
            <w:pict>
              <v:group w14:anchorId="7B192655" id="Group 1" o:spid="_x0000_s1026" style="position:absolute;margin-left:0;margin-top:0;width:431.4pt;height:88.75pt;z-index:251659264" coordsize="54787,112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21488;width:11811;height:11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">
                  <v:imagedata r:id="rId11" o:title=""/>
                  <v:path arrowok="t"/>
                </v:shape>
                <v:shape id="Picture 1" o:spid="_x0000_s1028" type="#_x0000_t75" style="position:absolute;left:47625;width:7162;height:7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">
                  <v:imagedata r:id="rId12" o:title=""/>
                  <v:path arrowok="t"/>
                </v:shape>
                <v:shape id="Picture 1" o:spid="_x0000_s1029" type="#_x0000_t75" alt="Digital Design Solutions" style="position:absolute;width:12649;height:6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">
                  <v:imagedata r:id="rId13" o:title="Digital Design Solutions"/>
                  <v:path arrowok="t"/>
                </v:shape>
                <w10:wrap type="topAndBottom"/>
              </v:group>
            </w:pict>
          </mc:Fallback>
        </mc:AlternateContent>
      </w:r>
      <w:r w:rsidR="0041351D" w:rsidRPr="00AC4B6C">
        <w:rPr>
          <w:sz w:val="24"/>
          <w:szCs w:val="24"/>
        </w:rPr>
        <w:t>NATIONAL INSTITUTE OF TECHNOLOGY WARANGAL</w:t>
      </w:r>
    </w:p>
    <w:p w14:paraId="5A6B15D8" w14:textId="77777777" w:rsidR="0041351D" w:rsidRDefault="0041351D" w:rsidP="0041351D">
      <w:pPr>
        <w:pStyle w:val="NoSpacing"/>
        <w:jc w:val="center"/>
        <w:rPr>
          <w:sz w:val="24"/>
          <w:szCs w:val="24"/>
        </w:rPr>
      </w:pPr>
    </w:p>
    <w:p w14:paraId="59236FA2" w14:textId="3A409399" w:rsidR="0041351D" w:rsidRPr="0041351D" w:rsidRDefault="00E2616E" w:rsidP="0041351D">
      <w:pPr>
        <w:pStyle w:val="NoSpacing"/>
        <w:jc w:val="center"/>
        <w:rPr>
          <w:sz w:val="24"/>
          <w:szCs w:val="24"/>
        </w:rPr>
      </w:pPr>
      <w:r w:rsidRPr="0041351D">
        <w:rPr>
          <w:sz w:val="24"/>
          <w:szCs w:val="24"/>
        </w:rPr>
        <w:t>CENTRE OF EXCELLENCE</w:t>
      </w:r>
    </w:p>
    <w:p w14:paraId="718ADA93" w14:textId="672C3402" w:rsidR="0041351D" w:rsidRPr="0041351D" w:rsidRDefault="00E2616E" w:rsidP="0041351D">
      <w:pPr>
        <w:pStyle w:val="NoSpacing"/>
        <w:jc w:val="center"/>
        <w:rPr>
          <w:sz w:val="24"/>
          <w:szCs w:val="24"/>
        </w:rPr>
      </w:pPr>
      <w:r w:rsidRPr="0041351D">
        <w:rPr>
          <w:sz w:val="24"/>
          <w:szCs w:val="24"/>
        </w:rPr>
        <w:t>FOR</w:t>
      </w:r>
    </w:p>
    <w:p w14:paraId="06D0B6AD" w14:textId="3F7E763D" w:rsidR="00E2616E" w:rsidRDefault="00E2616E" w:rsidP="0041351D">
      <w:pPr>
        <w:pStyle w:val="NoSpacing"/>
        <w:jc w:val="center"/>
        <w:rPr>
          <w:sz w:val="24"/>
          <w:szCs w:val="24"/>
        </w:rPr>
      </w:pPr>
      <w:r w:rsidRPr="0041351D">
        <w:rPr>
          <w:sz w:val="24"/>
          <w:szCs w:val="24"/>
        </w:rPr>
        <w:t>DIGITAL MANUFACTURING AND ENGINEERING</w:t>
      </w:r>
    </w:p>
    <w:p w14:paraId="10BC38BE" w14:textId="1A9AC83D" w:rsidR="00866E42" w:rsidRDefault="00E2616E" w:rsidP="0041351D">
      <w:pPr>
        <w:spacing w:before="240"/>
        <w:jc w:val="center"/>
      </w:pPr>
      <w:r w:rsidRPr="00E2616E">
        <w:t>(</w:t>
      </w:r>
      <w:r>
        <w:t>2025</w:t>
      </w:r>
      <w:r w:rsidRPr="00E2616E">
        <w:t>)</w:t>
      </w:r>
    </w:p>
    <w:p w14:paraId="7666B80C" w14:textId="0C5DF4B5" w:rsidR="00866E42" w:rsidRDefault="000C7042">
      <w:pPr>
        <w:jc w:val="center"/>
      </w:pPr>
      <w:r w:rsidRPr="000C7042">
        <w:rPr>
          <w:noProof/>
          <w:sz w:val="56"/>
          <w:szCs w:val="56"/>
          <w:lang w:val="en-IN" w:eastAsia="en-IN"/>
        </w:rPr>
        <w:t>Automated Pothole Detection and Repairing Robot</w:t>
      </w:r>
      <w:r w:rsidR="00652EFA">
        <w:br/>
        <w:t xml:space="preserve">Submitted in partial fulfilment of the requirements of the </w:t>
      </w:r>
      <w:r w:rsidR="00743CE4">
        <w:t>Internship</w:t>
      </w:r>
      <w:r w:rsidR="00652EFA">
        <w:t xml:space="preserve"> of</w:t>
      </w:r>
      <w:r w:rsidR="00652EFA">
        <w:br/>
      </w:r>
      <w:r w:rsidR="00743CE4">
        <w:t xml:space="preserve">Summer Internship 2025 at </w:t>
      </w:r>
      <w:proofErr w:type="spellStart"/>
      <w:r w:rsidR="00743CE4">
        <w:t>CoE</w:t>
      </w:r>
      <w:proofErr w:type="spellEnd"/>
      <w:r w:rsidR="00743CE4">
        <w:t>-DMA NITW</w:t>
      </w:r>
    </w:p>
    <w:p w14:paraId="5DC4439A" w14:textId="77777777" w:rsidR="00A35F35" w:rsidRDefault="00652EFA" w:rsidP="00A35F35">
      <w:pPr>
        <w:jc w:val="center"/>
      </w:pPr>
      <w:r>
        <w:br/>
      </w:r>
      <w:proofErr w:type="gramStart"/>
      <w:r>
        <w:t>by</w:t>
      </w:r>
      <w:proofErr w:type="gramEnd"/>
    </w:p>
    <w:p w14:paraId="32F28C74" w14:textId="2E932376" w:rsidR="00A35F35" w:rsidRDefault="00A35F35" w:rsidP="00A35F35">
      <w:pPr>
        <w:jc w:val="center"/>
      </w:pPr>
      <w:proofErr w:type="spellStart"/>
      <w:proofErr w:type="gramStart"/>
      <w:r>
        <w:t>P.Aishwarya</w:t>
      </w:r>
      <w:proofErr w:type="spellEnd"/>
      <w:r>
        <w:t>(</w:t>
      </w:r>
      <w:proofErr w:type="gramEnd"/>
      <w:r>
        <w:t xml:space="preserve">B24EC195L)     </w:t>
      </w:r>
      <w:proofErr w:type="spellStart"/>
      <w:r>
        <w:t>G.Nikhitha</w:t>
      </w:r>
      <w:proofErr w:type="spellEnd"/>
      <w:r>
        <w:t xml:space="preserve">(22047-CS-033)      </w:t>
      </w:r>
      <w:proofErr w:type="spellStart"/>
      <w:r>
        <w:t>V.Siddhartha</w:t>
      </w:r>
      <w:proofErr w:type="spellEnd"/>
      <w:r>
        <w:t>(2303A52463)</w:t>
      </w:r>
    </w:p>
    <w:p w14:paraId="7046A69D" w14:textId="4F4BB54D" w:rsidR="00A35F35" w:rsidRDefault="00A35F35" w:rsidP="00A35F35">
      <w:r>
        <w:t xml:space="preserve">           (ECE)                                      (CSE)                                    (CSE-AIML)</w:t>
      </w:r>
    </w:p>
    <w:p w14:paraId="6C7474F6" w14:textId="26772CAE" w:rsidR="00A35F35" w:rsidRDefault="00A35F35" w:rsidP="00A35F35">
      <w:r>
        <w:t xml:space="preserve">           (KITSW)                            (SGMGPT)                            (SR UNIVERISTY)</w:t>
      </w:r>
    </w:p>
    <w:p w14:paraId="2FF44D59" w14:textId="77777777" w:rsidR="00A35F35" w:rsidRDefault="00A35F35">
      <w:pPr>
        <w:jc w:val="center"/>
      </w:pPr>
    </w:p>
    <w:p w14:paraId="6803B605" w14:textId="77777777" w:rsidR="00743CE4" w:rsidRDefault="00743CE4">
      <w:pPr>
        <w:jc w:val="center"/>
      </w:pPr>
    </w:p>
    <w:p w14:paraId="41E37AB1" w14:textId="77777777" w:rsidR="00743CE4" w:rsidRDefault="00743CE4">
      <w:pPr>
        <w:jc w:val="center"/>
      </w:pPr>
    </w:p>
    <w:p w14:paraId="4540396A" w14:textId="77777777" w:rsidR="00743CE4" w:rsidRDefault="00743CE4">
      <w:pPr>
        <w:jc w:val="center"/>
      </w:pPr>
    </w:p>
    <w:p w14:paraId="5AAD939A" w14:textId="77777777" w:rsidR="00AC4B6C" w:rsidRDefault="00AC4B6C">
      <w:pPr>
        <w:jc w:val="center"/>
      </w:pPr>
    </w:p>
    <w:p w14:paraId="79A1113B" w14:textId="331F0829" w:rsidR="00364D39" w:rsidRDefault="00743CE4" w:rsidP="00364D39">
      <w:pPr>
        <w:spacing w:after="0"/>
        <w:jc w:val="center"/>
      </w:pPr>
      <w:r>
        <w:t>Submitted to</w:t>
      </w:r>
      <w:proofErr w:type="gramStart"/>
      <w:r>
        <w:t>:</w:t>
      </w:r>
      <w:proofErr w:type="gramEnd"/>
      <w:r>
        <w:br/>
      </w:r>
      <w:r w:rsidR="00E2616E">
        <w:t xml:space="preserve">Prof. </w:t>
      </w:r>
      <w:proofErr w:type="spellStart"/>
      <w:r w:rsidR="00E2616E">
        <w:t>Adepu</w:t>
      </w:r>
      <w:proofErr w:type="spellEnd"/>
      <w:r w:rsidR="00E2616E">
        <w:t xml:space="preserve"> Kumar </w:t>
      </w:r>
    </w:p>
    <w:p w14:paraId="06344BB3" w14:textId="53FF0649" w:rsidR="00743CE4" w:rsidRDefault="00743CE4" w:rsidP="00364D39">
      <w:pPr>
        <w:spacing w:after="0"/>
        <w:jc w:val="center"/>
      </w:pPr>
      <w:r>
        <w:t>Coordinator</w:t>
      </w:r>
    </w:p>
    <w:p w14:paraId="7116C450" w14:textId="2E3D2E5F" w:rsidR="00866E42" w:rsidRDefault="00E2616E" w:rsidP="00743CE4">
      <w:pPr>
        <w:spacing w:after="0" w:line="240" w:lineRule="auto"/>
        <w:jc w:val="center"/>
      </w:pPr>
      <w:proofErr w:type="spellStart"/>
      <w:r>
        <w:t>CoE</w:t>
      </w:r>
      <w:proofErr w:type="spellEnd"/>
      <w:r>
        <w:t>-DMA, NIT Warangal</w:t>
      </w:r>
    </w:p>
    <w:p w14:paraId="39157E30" w14:textId="77777777" w:rsidR="00866E42" w:rsidRDefault="00652EFA">
      <w:pPr>
        <w:pStyle w:val="Title"/>
        <w:jc w:val="center"/>
      </w:pPr>
      <w:r w:rsidRPr="000C7042">
        <w:rPr>
          <w:rFonts w:ascii="Times New Roman" w:hAnsi="Times New Roman" w:cs="Times New Roman"/>
          <w:color w:val="000000" w:themeColor="text1"/>
        </w:rPr>
        <w:lastRenderedPageBreak/>
        <w:t>Declaration</w:t>
      </w:r>
      <w:r w:rsidRPr="003C6C86">
        <w:rPr>
          <w:color w:val="000000" w:themeColor="text1"/>
        </w:rPr>
        <w:t xml:space="preserve"> </w:t>
      </w:r>
      <w:r w:rsidRPr="000C7042">
        <w:rPr>
          <w:rFonts w:ascii="Times New Roman" w:hAnsi="Times New Roman" w:cs="Times New Roman"/>
          <w:color w:val="000000" w:themeColor="text1"/>
        </w:rPr>
        <w:t>of</w:t>
      </w:r>
      <w:r w:rsidRPr="003C6C86">
        <w:rPr>
          <w:color w:val="000000" w:themeColor="text1"/>
        </w:rPr>
        <w:t xml:space="preserve"> </w:t>
      </w:r>
      <w:r w:rsidRPr="000C7042">
        <w:rPr>
          <w:rFonts w:ascii="Times New Roman" w:hAnsi="Times New Roman" w:cs="Times New Roman"/>
          <w:color w:val="000000" w:themeColor="text1"/>
        </w:rPr>
        <w:t>Academic</w:t>
      </w:r>
      <w:r w:rsidRPr="003C6C86">
        <w:rPr>
          <w:color w:val="000000" w:themeColor="text1"/>
        </w:rPr>
        <w:t xml:space="preserve"> </w:t>
      </w:r>
      <w:r w:rsidRPr="000C7042">
        <w:rPr>
          <w:rFonts w:ascii="Times New Roman" w:hAnsi="Times New Roman" w:cs="Times New Roman"/>
          <w:color w:val="000000" w:themeColor="text1"/>
        </w:rPr>
        <w:t>Honesty and</w:t>
      </w:r>
      <w:r w:rsidRPr="003C6C86">
        <w:rPr>
          <w:color w:val="000000" w:themeColor="text1"/>
        </w:rPr>
        <w:t xml:space="preserve"> </w:t>
      </w:r>
      <w:r w:rsidRPr="000C7042">
        <w:rPr>
          <w:rFonts w:ascii="Times New Roman" w:hAnsi="Times New Roman" w:cs="Times New Roman"/>
          <w:color w:val="000000" w:themeColor="text1"/>
        </w:rPr>
        <w:t>Integrity</w:t>
      </w:r>
    </w:p>
    <w:p w14:paraId="002C25F6" w14:textId="2EC1B389" w:rsidR="000C7042" w:rsidRDefault="00652EFA" w:rsidP="00743CE4">
      <w:pPr>
        <w:spacing w:after="0"/>
        <w:jc w:val="both"/>
      </w:pPr>
      <w:r>
        <w:br/>
        <w:t>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 in my submission. I understand that any violation of the above will be cause for disciplinary action by the Institute and can also evoke penal action from the sources which have thus not been properly cited or from whom</w:t>
      </w:r>
      <w:r w:rsidR="000C7042">
        <w:t xml:space="preserve"> proper permission has not </w:t>
      </w:r>
    </w:p>
    <w:p w14:paraId="0896D6C0" w14:textId="7429BC5D" w:rsidR="00866E42" w:rsidRDefault="000C7042" w:rsidP="000C7042">
      <w:pPr>
        <w:spacing w:after="0"/>
      </w:pPr>
      <w:proofErr w:type="gramStart"/>
      <w:r>
        <w:t>been</w:t>
      </w:r>
      <w:proofErr w:type="gramEnd"/>
      <w:r>
        <w:t xml:space="preserve"> taken when </w:t>
      </w:r>
      <w:r w:rsidR="00652EFA">
        <w:t>needed.</w:t>
      </w:r>
      <w:r w:rsidR="00652EFA">
        <w:br/>
      </w:r>
    </w:p>
    <w:p w14:paraId="50D82C48" w14:textId="77777777" w:rsidR="00A63163" w:rsidRDefault="00A63163" w:rsidP="000C7042">
      <w:pPr>
        <w:pStyle w:val="NoSpacing"/>
        <w:spacing w:line="276" w:lineRule="auto"/>
      </w:pPr>
    </w:p>
    <w:p w14:paraId="5B5729A0" w14:textId="77777777" w:rsidR="00A63163" w:rsidRDefault="00A63163" w:rsidP="00A63163">
      <w:pPr>
        <w:pStyle w:val="NoSpacing"/>
        <w:spacing w:line="276" w:lineRule="auto"/>
        <w:jc w:val="both"/>
      </w:pPr>
    </w:p>
    <w:p w14:paraId="16F170C7" w14:textId="77777777" w:rsidR="00A35F35" w:rsidRDefault="00652EFA" w:rsidP="00A35F35">
      <w:pPr>
        <w:jc w:val="center"/>
      </w:pPr>
      <w:r>
        <w:t>Signature of the student</w:t>
      </w:r>
    </w:p>
    <w:p w14:paraId="31616242" w14:textId="00033ABF" w:rsidR="00A35F35" w:rsidRDefault="00652EFA" w:rsidP="00A35F35">
      <w:pPr>
        <w:jc w:val="center"/>
      </w:pPr>
      <w:r>
        <w:br/>
      </w:r>
      <w:proofErr w:type="spellStart"/>
      <w:proofErr w:type="gramStart"/>
      <w:r w:rsidR="00A35F35">
        <w:t>P.Aishwarya</w:t>
      </w:r>
      <w:proofErr w:type="spellEnd"/>
      <w:r w:rsidR="00A35F35">
        <w:t>(</w:t>
      </w:r>
      <w:proofErr w:type="gramEnd"/>
      <w:r w:rsidR="00A35F35">
        <w:t xml:space="preserve">B24EC195L)     </w:t>
      </w:r>
      <w:proofErr w:type="spellStart"/>
      <w:r w:rsidR="00A35F35">
        <w:t>G.Nikhitha</w:t>
      </w:r>
      <w:proofErr w:type="spellEnd"/>
      <w:r w:rsidR="00A35F35">
        <w:t xml:space="preserve">(22047-CS-033)      </w:t>
      </w:r>
      <w:proofErr w:type="spellStart"/>
      <w:r w:rsidR="00A35F35">
        <w:t>V.Siddhartha</w:t>
      </w:r>
      <w:proofErr w:type="spellEnd"/>
      <w:r w:rsidR="00A35F35">
        <w:t>(2303A52463)</w:t>
      </w:r>
    </w:p>
    <w:p w14:paraId="678546D9" w14:textId="50D84A6B" w:rsidR="00866E42" w:rsidRDefault="00364D39">
      <w:r>
        <w:t xml:space="preserve">          (ECE)                                       (CSE)                                     (CSE-AIML)</w:t>
      </w:r>
    </w:p>
    <w:p w14:paraId="1F9D29A6" w14:textId="23BD6F8F" w:rsidR="00364D39" w:rsidRPr="00364D39" w:rsidRDefault="00364D39" w:rsidP="00364D39">
      <w:pPr>
        <w:rPr>
          <w:szCs w:val="24"/>
        </w:rPr>
      </w:pPr>
      <w:r>
        <w:rPr>
          <w:b/>
          <w:sz w:val="40"/>
          <w:szCs w:val="40"/>
        </w:rPr>
        <w:t xml:space="preserve">     </w:t>
      </w:r>
      <w:r>
        <w:rPr>
          <w:szCs w:val="24"/>
        </w:rPr>
        <w:t>(KITSW)                               (SGMGPT)                             (SR UNIVERSITY)</w:t>
      </w:r>
    </w:p>
    <w:p w14:paraId="7FEAF8AE" w14:textId="77777777" w:rsidR="00364D39" w:rsidRDefault="00364D39" w:rsidP="003C6C86">
      <w:pPr>
        <w:jc w:val="center"/>
        <w:rPr>
          <w:b/>
          <w:sz w:val="40"/>
          <w:szCs w:val="40"/>
        </w:rPr>
      </w:pPr>
    </w:p>
    <w:p w14:paraId="37FFB8DF" w14:textId="77777777" w:rsidR="00364D39" w:rsidRDefault="00364D39" w:rsidP="003C6C86">
      <w:pPr>
        <w:jc w:val="center"/>
        <w:rPr>
          <w:b/>
          <w:sz w:val="40"/>
          <w:szCs w:val="40"/>
        </w:rPr>
      </w:pPr>
    </w:p>
    <w:p w14:paraId="652F17CB" w14:textId="77777777" w:rsidR="00364D39" w:rsidRDefault="00364D39" w:rsidP="003C6C86">
      <w:pPr>
        <w:jc w:val="center"/>
        <w:rPr>
          <w:b/>
          <w:sz w:val="40"/>
          <w:szCs w:val="40"/>
        </w:rPr>
      </w:pPr>
    </w:p>
    <w:p w14:paraId="49B3769F" w14:textId="77777777" w:rsidR="00364D39" w:rsidRDefault="00364D39" w:rsidP="003C6C86">
      <w:pPr>
        <w:jc w:val="center"/>
        <w:rPr>
          <w:b/>
          <w:sz w:val="40"/>
          <w:szCs w:val="40"/>
        </w:rPr>
      </w:pPr>
    </w:p>
    <w:p w14:paraId="52214279" w14:textId="77777777" w:rsidR="00364D39" w:rsidRDefault="00364D39" w:rsidP="003C6C86">
      <w:pPr>
        <w:jc w:val="center"/>
        <w:rPr>
          <w:b/>
          <w:sz w:val="40"/>
          <w:szCs w:val="40"/>
        </w:rPr>
      </w:pPr>
    </w:p>
    <w:p w14:paraId="5A22FB23" w14:textId="77777777" w:rsidR="00364D39" w:rsidRDefault="00364D39" w:rsidP="003C6C86">
      <w:pPr>
        <w:jc w:val="center"/>
        <w:rPr>
          <w:b/>
          <w:sz w:val="40"/>
          <w:szCs w:val="40"/>
        </w:rPr>
      </w:pPr>
    </w:p>
    <w:p w14:paraId="005549E1" w14:textId="77777777" w:rsidR="00364D39" w:rsidRDefault="00364D39" w:rsidP="003C6C86">
      <w:pPr>
        <w:jc w:val="center"/>
        <w:rPr>
          <w:b/>
          <w:sz w:val="40"/>
          <w:szCs w:val="40"/>
        </w:rPr>
      </w:pPr>
    </w:p>
    <w:p w14:paraId="342B68BC" w14:textId="77777777" w:rsidR="00DE028F" w:rsidRPr="00B9200E" w:rsidRDefault="00DE028F" w:rsidP="00DE028F">
      <w:pPr>
        <w:pStyle w:val="Heading1"/>
        <w:jc w:val="center"/>
        <w:rPr>
          <w:color w:val="000000" w:themeColor="text1"/>
          <w:sz w:val="40"/>
          <w:szCs w:val="40"/>
        </w:rPr>
      </w:pPr>
      <w:r w:rsidRPr="000C7042">
        <w:rPr>
          <w:rFonts w:ascii="Times New Roman" w:hAnsi="Times New Roman" w:cs="Times New Roman"/>
          <w:color w:val="000000" w:themeColor="text1"/>
          <w:sz w:val="40"/>
          <w:szCs w:val="40"/>
        </w:rPr>
        <w:lastRenderedPageBreak/>
        <w:t>ACKNOWLEDGEMENTS</w:t>
      </w:r>
    </w:p>
    <w:p w14:paraId="005DD15D" w14:textId="77777777" w:rsidR="00DE028F" w:rsidRDefault="00DE028F" w:rsidP="00DE028F">
      <w:pPr>
        <w:spacing w:before="240" w:after="240"/>
        <w:jc w:val="both"/>
        <w:rPr>
          <w:rFonts w:eastAsia="Times New Roman" w:cs="Times New Roman"/>
          <w:i/>
          <w:iCs/>
          <w:noProof/>
          <w:sz w:val="28"/>
          <w:szCs w:val="28"/>
        </w:rPr>
      </w:pPr>
      <w:r>
        <w:rPr>
          <w:rFonts w:eastAsia="Times New Roman" w:cs="Times New Roman"/>
          <w:noProof/>
          <w:sz w:val="28"/>
          <w:szCs w:val="28"/>
        </w:rPr>
        <w:t xml:space="preserve">First and foremost, I would like to express my heartfelt gratitude to everyone who has supported me throughout the development of this project, </w:t>
      </w:r>
      <w:r>
        <w:rPr>
          <w:rFonts w:eastAsia="Times New Roman" w:cs="Times New Roman"/>
          <w:b/>
          <w:bCs/>
          <w:i/>
          <w:iCs/>
          <w:noProof/>
          <w:sz w:val="28"/>
          <w:szCs w:val="28"/>
        </w:rPr>
        <w:t xml:space="preserve">Automated pothole detection and repairing rob </w:t>
      </w:r>
      <w:r>
        <w:rPr>
          <w:rFonts w:eastAsia="Times New Roman" w:cs="Times New Roman"/>
          <w:noProof/>
          <w:sz w:val="28"/>
          <w:szCs w:val="28"/>
        </w:rPr>
        <w:t>. This journey has been both challenging and rewarding, and it wouldn’t have been possible without the guidance and encouragement I received along the way.</w:t>
      </w:r>
    </w:p>
    <w:p w14:paraId="2A3580D4" w14:textId="77777777" w:rsidR="00DE028F" w:rsidRDefault="00DE028F" w:rsidP="00DE028F">
      <w:pPr>
        <w:spacing w:before="240" w:after="240"/>
        <w:jc w:val="both"/>
        <w:rPr>
          <w:rFonts w:asciiTheme="minorHAnsi" w:eastAsiaTheme="minorHAnsi" w:hAnsiTheme="minorHAnsi"/>
          <w:szCs w:val="30"/>
        </w:rPr>
      </w:pPr>
      <w:r>
        <w:rPr>
          <w:rFonts w:eastAsia="Times New Roman" w:cs="Times New Roman"/>
          <w:noProof/>
          <w:sz w:val="28"/>
          <w:szCs w:val="28"/>
        </w:rPr>
        <w:t>I am deeply thankful to my mentor, Pranay Sir, for their constant support, insightful feedback, and for always being available to help me navigate through difficulties, both technical and conceptual. Their patience and expertise played a key role in shaping the direction of this project.</w:t>
      </w:r>
    </w:p>
    <w:p w14:paraId="619C06A7" w14:textId="77777777" w:rsidR="00DE028F" w:rsidRDefault="00DE028F" w:rsidP="00DE028F">
      <w:pPr>
        <w:spacing w:before="240" w:after="240"/>
        <w:jc w:val="both"/>
      </w:pPr>
      <w:r>
        <w:rPr>
          <w:rFonts w:eastAsia="Times New Roman" w:cs="Times New Roman"/>
          <w:noProof/>
          <w:sz w:val="28"/>
          <w:szCs w:val="28"/>
        </w:rPr>
        <w:t>I would also like to thank National Institute of Technology Warangal for providing the resources and environment that allowed me to bring this idea to life. The access to lab facilities, tools, and technical knowledge has been crucial to this work.</w:t>
      </w:r>
    </w:p>
    <w:p w14:paraId="39B82164" w14:textId="77777777" w:rsidR="00DE028F" w:rsidRDefault="00DE028F" w:rsidP="00DE028F">
      <w:pPr>
        <w:spacing w:before="240" w:after="240"/>
        <w:jc w:val="both"/>
      </w:pPr>
      <w:r>
        <w:rPr>
          <w:rFonts w:eastAsia="Times New Roman" w:cs="Times New Roman"/>
          <w:noProof/>
          <w:sz w:val="28"/>
          <w:szCs w:val="28"/>
        </w:rPr>
        <w:t>A special thanks to my friends and classmates who offered their suggestions, tested prototypes, and pushed me to keep improving. Your involvement made this project feel collaborative and fun.</w:t>
      </w:r>
    </w:p>
    <w:p w14:paraId="67E5C24E" w14:textId="77777777" w:rsidR="00DE028F" w:rsidRDefault="00DE028F" w:rsidP="00DE028F">
      <w:pPr>
        <w:spacing w:before="240" w:after="240"/>
        <w:jc w:val="both"/>
      </w:pPr>
      <w:r>
        <w:rPr>
          <w:rFonts w:eastAsia="Times New Roman" w:cs="Times New Roman"/>
          <w:noProof/>
          <w:sz w:val="28"/>
          <w:szCs w:val="28"/>
        </w:rPr>
        <w:t>To my family—thank you for your unwavering support, encouragement, and belief in me even when things got tough. Your love has been my biggest source of strength.</w:t>
      </w:r>
    </w:p>
    <w:p w14:paraId="745C2763" w14:textId="0E60073D" w:rsidR="00DE028F" w:rsidRDefault="00DE028F" w:rsidP="00953193">
      <w:pPr>
        <w:jc w:val="both"/>
        <w:rPr>
          <w:rFonts w:eastAsia="Times New Roman" w:cs="Times New Roman"/>
          <w:noProof/>
          <w:sz w:val="28"/>
          <w:szCs w:val="28"/>
        </w:rPr>
      </w:pPr>
      <w:r>
        <w:rPr>
          <w:rFonts w:eastAsia="Times New Roman" w:cs="Times New Roman"/>
          <w:noProof/>
          <w:sz w:val="28"/>
          <w:szCs w:val="28"/>
        </w:rPr>
        <w:t>This project has not only enhanced my technical skills but also taught me the importance of safety, sustainability, and human-centered design. Working on a solution aimed at improving the lives of miners has been a humbling and eye-opening experience. I hope this project can contribute, even in a small way, to creating safer working environments in the mining industry. I look forward to exploring future possibilities and innovations that build</w:t>
      </w:r>
    </w:p>
    <w:p w14:paraId="150275D2" w14:textId="1A6EB7C8" w:rsidR="00DE028F" w:rsidRDefault="00DE028F" w:rsidP="00953193">
      <w:pPr>
        <w:jc w:val="both"/>
        <w:rPr>
          <w:rFonts w:eastAsia="Times New Roman" w:cs="Times New Roman"/>
          <w:noProof/>
          <w:sz w:val="28"/>
          <w:szCs w:val="28"/>
        </w:rPr>
      </w:pPr>
    </w:p>
    <w:p w14:paraId="248D39DE" w14:textId="77777777" w:rsidR="00DE028F" w:rsidRDefault="00DE028F" w:rsidP="00DE028F"/>
    <w:p w14:paraId="1C1E859C" w14:textId="0B0956D8" w:rsidR="003C6C86" w:rsidRDefault="003C6C86" w:rsidP="003C6C86">
      <w:pPr>
        <w:jc w:val="center"/>
        <w:rPr>
          <w:b/>
          <w:sz w:val="40"/>
          <w:szCs w:val="40"/>
        </w:rPr>
      </w:pPr>
      <w:r w:rsidRPr="003C6C86">
        <w:rPr>
          <w:b/>
          <w:sz w:val="40"/>
          <w:szCs w:val="40"/>
        </w:rPr>
        <w:lastRenderedPageBreak/>
        <w:t>ABSTRACT</w:t>
      </w:r>
    </w:p>
    <w:p w14:paraId="48460ABB" w14:textId="77777777" w:rsidR="00BD1EA0" w:rsidRPr="00401D79" w:rsidRDefault="00BD1EA0" w:rsidP="00364D39">
      <w:pPr>
        <w:pStyle w:val="NormalWeb"/>
        <w:jc w:val="both"/>
        <w:rPr>
          <w:sz w:val="28"/>
          <w:szCs w:val="28"/>
        </w:rPr>
      </w:pPr>
      <w:r w:rsidRPr="00401D79">
        <w:rPr>
          <w:sz w:val="28"/>
          <w:szCs w:val="28"/>
        </w:rPr>
        <w:t xml:space="preserve">Potholes are a critical and recurring issue in road infrastructure management, resulting in vehicle damage, traffic congestion, and increased maintenance costs. Traditional pothole repair methods are reactive, </w:t>
      </w:r>
      <w:proofErr w:type="spellStart"/>
      <w:r w:rsidRPr="00401D79">
        <w:rPr>
          <w:sz w:val="28"/>
          <w:szCs w:val="28"/>
        </w:rPr>
        <w:t>labor-intensive</w:t>
      </w:r>
      <w:proofErr w:type="spellEnd"/>
      <w:r w:rsidRPr="00401D79">
        <w:rPr>
          <w:sz w:val="28"/>
          <w:szCs w:val="28"/>
        </w:rPr>
        <w:t xml:space="preserve">, and often inefficient, relying heavily on manual inspection and repair crews. These operations are typically slow, pose risks to workers in active traffic zones, and are prone to quality issues due to adverse weather or rushed execution. To address these limitations, this project presents the design and implementation of a </w:t>
      </w:r>
      <w:r w:rsidRPr="00401D79">
        <w:rPr>
          <w:rStyle w:val="Strong"/>
          <w:sz w:val="28"/>
          <w:szCs w:val="28"/>
        </w:rPr>
        <w:t>semi-autonomous, sensor-based pothole detection and repair robot</w:t>
      </w:r>
      <w:r w:rsidRPr="00401D79">
        <w:rPr>
          <w:sz w:val="28"/>
          <w:szCs w:val="28"/>
        </w:rPr>
        <w:t>—a scalable and intelligent system that reduces human intervention while enhancing repair precision and safety.</w:t>
      </w:r>
    </w:p>
    <w:p w14:paraId="42168345" w14:textId="77777777" w:rsidR="00BD1EA0" w:rsidRPr="00401D79" w:rsidRDefault="00BD1EA0" w:rsidP="00364D39">
      <w:pPr>
        <w:pStyle w:val="NormalWeb"/>
        <w:jc w:val="both"/>
        <w:rPr>
          <w:sz w:val="28"/>
          <w:szCs w:val="28"/>
        </w:rPr>
      </w:pPr>
      <w:r w:rsidRPr="00401D79">
        <w:rPr>
          <w:sz w:val="28"/>
          <w:szCs w:val="28"/>
        </w:rPr>
        <w:t xml:space="preserve">The system is built on a </w:t>
      </w:r>
      <w:r w:rsidRPr="00401D79">
        <w:rPr>
          <w:rStyle w:val="Strong"/>
          <w:sz w:val="28"/>
          <w:szCs w:val="28"/>
        </w:rPr>
        <w:t>two-wheel mobile robotic platform</w:t>
      </w:r>
      <w:r w:rsidRPr="00401D79">
        <w:rPr>
          <w:sz w:val="28"/>
          <w:szCs w:val="28"/>
        </w:rPr>
        <w:t xml:space="preserve">, providing a lightweight and agile base for urban road environments. The robot integrates a set of low-cost, readily available components to form an effective pothole detection and patching system. The </w:t>
      </w:r>
      <w:r w:rsidRPr="00401D79">
        <w:rPr>
          <w:rStyle w:val="Strong"/>
          <w:sz w:val="28"/>
          <w:szCs w:val="28"/>
        </w:rPr>
        <w:t>ESP32 microcontroller</w:t>
      </w:r>
      <w:r w:rsidRPr="00401D79">
        <w:rPr>
          <w:sz w:val="28"/>
          <w:szCs w:val="28"/>
        </w:rPr>
        <w:t xml:space="preserve"> functions as the central processing unit, coordinating all tasks such as sensor reading, motor actuation, decision-making logic, and communication. It offers integrated </w:t>
      </w:r>
      <w:r w:rsidRPr="00401D79">
        <w:rPr>
          <w:rStyle w:val="Strong"/>
          <w:sz w:val="28"/>
          <w:szCs w:val="28"/>
        </w:rPr>
        <w:t>Wi-Fi and Bluetooth</w:t>
      </w:r>
      <w:r w:rsidRPr="00401D79">
        <w:rPr>
          <w:sz w:val="28"/>
          <w:szCs w:val="28"/>
        </w:rPr>
        <w:t xml:space="preserve"> capabilities, enabling real-time data sharing, alerts, and remote control via </w:t>
      </w:r>
      <w:proofErr w:type="spellStart"/>
      <w:r w:rsidRPr="00401D79">
        <w:rPr>
          <w:sz w:val="28"/>
          <w:szCs w:val="28"/>
        </w:rPr>
        <w:t>IoT</w:t>
      </w:r>
      <w:proofErr w:type="spellEnd"/>
      <w:r w:rsidRPr="00401D79">
        <w:rPr>
          <w:sz w:val="28"/>
          <w:szCs w:val="28"/>
        </w:rPr>
        <w:t xml:space="preserve"> platforms such as Telegram.</w:t>
      </w:r>
    </w:p>
    <w:p w14:paraId="74B6D803" w14:textId="77777777" w:rsidR="00BD1EA0" w:rsidRPr="00401D79" w:rsidRDefault="00BD1EA0" w:rsidP="00364D39">
      <w:pPr>
        <w:pStyle w:val="NormalWeb"/>
        <w:jc w:val="both"/>
        <w:rPr>
          <w:sz w:val="28"/>
          <w:szCs w:val="28"/>
        </w:rPr>
      </w:pPr>
      <w:r w:rsidRPr="00401D79">
        <w:rPr>
          <w:sz w:val="28"/>
          <w:szCs w:val="28"/>
        </w:rPr>
        <w:t xml:space="preserve">To detect surface anomalies, the robot is equipped with </w:t>
      </w:r>
      <w:r w:rsidRPr="00401D79">
        <w:rPr>
          <w:rStyle w:val="Strong"/>
          <w:sz w:val="28"/>
          <w:szCs w:val="28"/>
        </w:rPr>
        <w:t>two ultrasonic sensors (HC-SR04)</w:t>
      </w:r>
      <w:r w:rsidRPr="00401D79">
        <w:rPr>
          <w:sz w:val="28"/>
          <w:szCs w:val="28"/>
        </w:rPr>
        <w:t xml:space="preserve">. One sensor faces downward and monitors the ground clearance; sudden drops in measured distance signify a pothole. The second sensor scans forward to assist in obstacle avoidance and early pothole detection. These sensors continuously calculate the time-of-flight of ultrasonic pulses to detect changes in elevation. Once a pothole is identified, the robot halts and activates a </w:t>
      </w:r>
      <w:r w:rsidRPr="00401D79">
        <w:rPr>
          <w:rStyle w:val="Strong"/>
          <w:sz w:val="28"/>
          <w:szCs w:val="28"/>
        </w:rPr>
        <w:t>servo motor-driven dispensing unit</w:t>
      </w:r>
      <w:r w:rsidRPr="00401D79">
        <w:rPr>
          <w:sz w:val="28"/>
          <w:szCs w:val="28"/>
        </w:rPr>
        <w:t>. This mechanism is designed to drop filler material such as cold mix asphalt, foam, or even a chalk marking for later repair. The use of servo motors ensures precise control of filler application or marking spray angle.</w:t>
      </w:r>
    </w:p>
    <w:p w14:paraId="2589E526" w14:textId="77777777" w:rsidR="00BD1EA0" w:rsidRPr="00401D79" w:rsidRDefault="00BD1EA0" w:rsidP="00364D39">
      <w:pPr>
        <w:pStyle w:val="NormalWeb"/>
        <w:jc w:val="both"/>
        <w:rPr>
          <w:sz w:val="28"/>
          <w:szCs w:val="28"/>
        </w:rPr>
      </w:pPr>
      <w:r w:rsidRPr="00401D79">
        <w:rPr>
          <w:sz w:val="28"/>
          <w:szCs w:val="28"/>
        </w:rPr>
        <w:t xml:space="preserve">A </w:t>
      </w:r>
      <w:r w:rsidRPr="00401D79">
        <w:rPr>
          <w:rStyle w:val="Strong"/>
          <w:sz w:val="28"/>
          <w:szCs w:val="28"/>
        </w:rPr>
        <w:t>rain sensor module</w:t>
      </w:r>
      <w:r w:rsidRPr="00401D79">
        <w:rPr>
          <w:sz w:val="28"/>
          <w:szCs w:val="28"/>
        </w:rPr>
        <w:t xml:space="preserve"> is integrated into the system to ensure weather-adaptive operation. During precipitation, the robot detects moisture on the sensing plate, prompting it to suspend repair operations. This prevents poor bonding of repair materials and minimizes material waste. Additionally, a </w:t>
      </w:r>
      <w:r w:rsidRPr="00401D79">
        <w:rPr>
          <w:rStyle w:val="Strong"/>
          <w:sz w:val="28"/>
          <w:szCs w:val="28"/>
        </w:rPr>
        <w:t>visual LED indicator</w:t>
      </w:r>
      <w:r w:rsidRPr="00401D79">
        <w:rPr>
          <w:sz w:val="28"/>
          <w:szCs w:val="28"/>
        </w:rPr>
        <w:t xml:space="preserve"> is incorporated to provide real-time feedback. The LED blinks when a pothole is detected and remains on during the repair phase, offering an intuitive status signal for nearby users or supervisors.</w:t>
      </w:r>
    </w:p>
    <w:p w14:paraId="3628B899" w14:textId="77777777" w:rsidR="00BD1EA0" w:rsidRPr="00401D79" w:rsidRDefault="00BD1EA0" w:rsidP="00364D39">
      <w:pPr>
        <w:pStyle w:val="NormalWeb"/>
        <w:jc w:val="both"/>
        <w:rPr>
          <w:sz w:val="28"/>
          <w:szCs w:val="28"/>
        </w:rPr>
      </w:pPr>
      <w:r w:rsidRPr="00401D79">
        <w:rPr>
          <w:sz w:val="28"/>
          <w:szCs w:val="28"/>
        </w:rPr>
        <w:lastRenderedPageBreak/>
        <w:t xml:space="preserve">Mobility is achieved via </w:t>
      </w:r>
      <w:r w:rsidRPr="00401D79">
        <w:rPr>
          <w:rStyle w:val="Strong"/>
          <w:sz w:val="28"/>
          <w:szCs w:val="28"/>
        </w:rPr>
        <w:t>DC motors mounted on the chassis</w:t>
      </w:r>
      <w:r w:rsidRPr="00401D79">
        <w:rPr>
          <w:sz w:val="28"/>
          <w:szCs w:val="28"/>
        </w:rPr>
        <w:t xml:space="preserve">, controlled through an </w:t>
      </w:r>
      <w:r w:rsidRPr="00401D79">
        <w:rPr>
          <w:rStyle w:val="Strong"/>
          <w:sz w:val="28"/>
          <w:szCs w:val="28"/>
        </w:rPr>
        <w:t>L298N motor driver</w:t>
      </w:r>
      <w:r w:rsidRPr="00401D79">
        <w:rPr>
          <w:sz w:val="28"/>
          <w:szCs w:val="28"/>
        </w:rPr>
        <w:t xml:space="preserve">. The driver interprets digital signals from the ESP32 and adjusts motor direction and speed, allowing forward motion, reverse, and pivot-based turning for navigation. The robot uses differential drive principles to </w:t>
      </w:r>
      <w:proofErr w:type="spellStart"/>
      <w:r w:rsidRPr="00401D79">
        <w:rPr>
          <w:sz w:val="28"/>
          <w:szCs w:val="28"/>
        </w:rPr>
        <w:t>maneuver</w:t>
      </w:r>
      <w:proofErr w:type="spellEnd"/>
      <w:r w:rsidRPr="00401D79">
        <w:rPr>
          <w:sz w:val="28"/>
          <w:szCs w:val="28"/>
        </w:rPr>
        <w:t xml:space="preserve"> around obstacles and reach potholes accurately.</w:t>
      </w:r>
    </w:p>
    <w:p w14:paraId="533E9E99" w14:textId="77777777" w:rsidR="00BD1EA0" w:rsidRPr="00401D79" w:rsidRDefault="00BD1EA0" w:rsidP="00364D39">
      <w:pPr>
        <w:pStyle w:val="NormalWeb"/>
        <w:jc w:val="both"/>
        <w:rPr>
          <w:sz w:val="28"/>
          <w:szCs w:val="28"/>
        </w:rPr>
      </w:pPr>
      <w:r w:rsidRPr="00401D79">
        <w:rPr>
          <w:sz w:val="28"/>
          <w:szCs w:val="28"/>
        </w:rPr>
        <w:t xml:space="preserve">One of the distinguishing features of the robot is its </w:t>
      </w:r>
      <w:proofErr w:type="spellStart"/>
      <w:r w:rsidRPr="00401D79">
        <w:rPr>
          <w:rStyle w:val="Strong"/>
          <w:sz w:val="28"/>
          <w:szCs w:val="28"/>
        </w:rPr>
        <w:t>IoT</w:t>
      </w:r>
      <w:proofErr w:type="spellEnd"/>
      <w:r w:rsidRPr="00401D79">
        <w:rPr>
          <w:rStyle w:val="Strong"/>
          <w:sz w:val="28"/>
          <w:szCs w:val="28"/>
        </w:rPr>
        <w:t xml:space="preserve"> connectivity</w:t>
      </w:r>
      <w:r w:rsidRPr="00401D79">
        <w:rPr>
          <w:sz w:val="28"/>
          <w:szCs w:val="28"/>
        </w:rPr>
        <w:t xml:space="preserve">, enabling </w:t>
      </w:r>
      <w:r w:rsidRPr="00401D79">
        <w:rPr>
          <w:rStyle w:val="Strong"/>
          <w:sz w:val="28"/>
          <w:szCs w:val="28"/>
        </w:rPr>
        <w:t>real-time alerts</w:t>
      </w:r>
      <w:r w:rsidRPr="00401D79">
        <w:rPr>
          <w:sz w:val="28"/>
          <w:szCs w:val="28"/>
        </w:rPr>
        <w:t xml:space="preserve">, </w:t>
      </w:r>
      <w:r w:rsidRPr="00401D79">
        <w:rPr>
          <w:rStyle w:val="Strong"/>
          <w:sz w:val="28"/>
          <w:szCs w:val="28"/>
        </w:rPr>
        <w:t>remote commands</w:t>
      </w:r>
      <w:r w:rsidRPr="00401D79">
        <w:rPr>
          <w:sz w:val="28"/>
          <w:szCs w:val="28"/>
        </w:rPr>
        <w:t xml:space="preserve">, and </w:t>
      </w:r>
      <w:r w:rsidRPr="00401D79">
        <w:rPr>
          <w:rStyle w:val="Strong"/>
          <w:sz w:val="28"/>
          <w:szCs w:val="28"/>
        </w:rPr>
        <w:t>logging of operational data</w:t>
      </w:r>
      <w:r w:rsidRPr="00401D79">
        <w:rPr>
          <w:sz w:val="28"/>
          <w:szCs w:val="28"/>
        </w:rPr>
        <w:t xml:space="preserve">. Through services like Telegram, the system notifies users with status messages such as “Pothole Detected,” “Repair in Progress,” and “Repair Complete.” Remote commands like </w:t>
      </w:r>
      <w:r w:rsidRPr="00401D79">
        <w:rPr>
          <w:rStyle w:val="HTMLCode"/>
          <w:sz w:val="28"/>
          <w:szCs w:val="28"/>
        </w:rPr>
        <w:t>/start</w:t>
      </w:r>
      <w:r w:rsidRPr="00401D79">
        <w:rPr>
          <w:sz w:val="28"/>
          <w:szCs w:val="28"/>
        </w:rPr>
        <w:t xml:space="preserve">, </w:t>
      </w:r>
      <w:r w:rsidRPr="00401D79">
        <w:rPr>
          <w:rStyle w:val="HTMLCode"/>
          <w:sz w:val="28"/>
          <w:szCs w:val="28"/>
        </w:rPr>
        <w:t>/stop</w:t>
      </w:r>
      <w:r w:rsidRPr="00401D79">
        <w:rPr>
          <w:sz w:val="28"/>
          <w:szCs w:val="28"/>
        </w:rPr>
        <w:t xml:space="preserve">, and </w:t>
      </w:r>
      <w:r w:rsidRPr="00401D79">
        <w:rPr>
          <w:rStyle w:val="HTMLCode"/>
          <w:sz w:val="28"/>
          <w:szCs w:val="28"/>
        </w:rPr>
        <w:t>/status</w:t>
      </w:r>
      <w:r w:rsidRPr="00401D79">
        <w:rPr>
          <w:sz w:val="28"/>
          <w:szCs w:val="28"/>
        </w:rPr>
        <w:t xml:space="preserve"> can be issued to interact with the robot, enhancing flexibility and monitoring without physical intervention. This functionality enables the robot to be deployed in fleet configurations and monitored from a centralized dashboard in future extensions.</w:t>
      </w:r>
    </w:p>
    <w:p w14:paraId="24572555" w14:textId="77777777" w:rsidR="00BD1EA0" w:rsidRPr="00401D79" w:rsidRDefault="00BD1EA0" w:rsidP="00364D39">
      <w:pPr>
        <w:pStyle w:val="NormalWeb"/>
        <w:jc w:val="both"/>
        <w:rPr>
          <w:sz w:val="28"/>
          <w:szCs w:val="28"/>
        </w:rPr>
      </w:pPr>
      <w:r w:rsidRPr="00401D79">
        <w:rPr>
          <w:sz w:val="28"/>
          <w:szCs w:val="28"/>
        </w:rPr>
        <w:t xml:space="preserve">The robot operates autonomously, making real-time decisions based on sensor inputs, without requiring AI models or GPS systems, which simplifies the design while maintaining functional accuracy. However, the system is designed with expandability in mind, allowing future versions to integrate </w:t>
      </w:r>
      <w:r w:rsidRPr="00401D79">
        <w:rPr>
          <w:rStyle w:val="Strong"/>
          <w:sz w:val="28"/>
          <w:szCs w:val="28"/>
        </w:rPr>
        <w:t>AI-based image recognition</w:t>
      </w:r>
      <w:r w:rsidRPr="00401D79">
        <w:rPr>
          <w:sz w:val="28"/>
          <w:szCs w:val="28"/>
        </w:rPr>
        <w:t xml:space="preserve">, </w:t>
      </w:r>
      <w:r w:rsidRPr="00401D79">
        <w:rPr>
          <w:rStyle w:val="Strong"/>
          <w:sz w:val="28"/>
          <w:szCs w:val="28"/>
        </w:rPr>
        <w:t>accelerometer data for vibration detection</w:t>
      </w:r>
      <w:r w:rsidRPr="00401D79">
        <w:rPr>
          <w:sz w:val="28"/>
          <w:szCs w:val="28"/>
        </w:rPr>
        <w:t xml:space="preserve">, or </w:t>
      </w:r>
      <w:r w:rsidRPr="00401D79">
        <w:rPr>
          <w:rStyle w:val="Strong"/>
          <w:sz w:val="28"/>
          <w:szCs w:val="28"/>
        </w:rPr>
        <w:t>GPS tagging</w:t>
      </w:r>
      <w:r w:rsidRPr="00401D79">
        <w:rPr>
          <w:sz w:val="28"/>
          <w:szCs w:val="28"/>
        </w:rPr>
        <w:t xml:space="preserve"> for mapping pothole locations.</w:t>
      </w:r>
    </w:p>
    <w:p w14:paraId="3E3FE7E0" w14:textId="77777777" w:rsidR="00BD1EA0" w:rsidRPr="00401D79" w:rsidRDefault="00BD1EA0" w:rsidP="00364D39">
      <w:pPr>
        <w:pStyle w:val="NormalWeb"/>
        <w:jc w:val="both"/>
        <w:rPr>
          <w:sz w:val="28"/>
          <w:szCs w:val="28"/>
        </w:rPr>
      </w:pPr>
      <w:r w:rsidRPr="00401D79">
        <w:rPr>
          <w:sz w:val="28"/>
          <w:szCs w:val="28"/>
        </w:rPr>
        <w:t xml:space="preserve">In comparison to existing international projects like </w:t>
      </w:r>
      <w:r w:rsidRPr="00401D79">
        <w:rPr>
          <w:rStyle w:val="Strong"/>
          <w:sz w:val="28"/>
          <w:szCs w:val="28"/>
        </w:rPr>
        <w:t>ARRES Prevent</w:t>
      </w:r>
      <w:r w:rsidRPr="00401D79">
        <w:rPr>
          <w:sz w:val="28"/>
          <w:szCs w:val="28"/>
        </w:rPr>
        <w:t xml:space="preserve"> and </w:t>
      </w:r>
      <w:r w:rsidRPr="00401D79">
        <w:rPr>
          <w:rStyle w:val="Strong"/>
          <w:sz w:val="28"/>
          <w:szCs w:val="28"/>
        </w:rPr>
        <w:t>HERON</w:t>
      </w:r>
      <w:r w:rsidRPr="00401D79">
        <w:rPr>
          <w:sz w:val="28"/>
          <w:szCs w:val="28"/>
        </w:rPr>
        <w:t>, which focus on advanced crack sealing and drone–UGV systems, this prototype offers a more accessible and budget-friendly solution suitable for educational, municipal, and research applications. While limited in automation depth, it demonstrates a functional framework for scalable road repair automation using minimal hardware.</w:t>
      </w:r>
    </w:p>
    <w:p w14:paraId="34AF467B" w14:textId="77777777" w:rsidR="00BD1EA0" w:rsidRPr="00401D79" w:rsidRDefault="00BD1EA0" w:rsidP="00364D39">
      <w:pPr>
        <w:pStyle w:val="NormalWeb"/>
        <w:jc w:val="both"/>
        <w:rPr>
          <w:sz w:val="28"/>
          <w:szCs w:val="28"/>
        </w:rPr>
      </w:pPr>
      <w:r w:rsidRPr="00401D79">
        <w:rPr>
          <w:sz w:val="28"/>
          <w:szCs w:val="28"/>
        </w:rPr>
        <w:t xml:space="preserve">This project successfully demonstrates the feasibility of automating pothole detection and repair using a sensor-driven, microcontroller-based robotic system. It offers a </w:t>
      </w:r>
      <w:r w:rsidRPr="00401D79">
        <w:rPr>
          <w:rStyle w:val="Strong"/>
          <w:sz w:val="28"/>
          <w:szCs w:val="28"/>
        </w:rPr>
        <w:t>cost-effective</w:t>
      </w:r>
      <w:r w:rsidRPr="00401D79">
        <w:rPr>
          <w:sz w:val="28"/>
          <w:szCs w:val="28"/>
        </w:rPr>
        <w:t xml:space="preserve">, </w:t>
      </w:r>
      <w:r w:rsidRPr="00401D79">
        <w:rPr>
          <w:rStyle w:val="Strong"/>
          <w:sz w:val="28"/>
          <w:szCs w:val="28"/>
        </w:rPr>
        <w:t>safe</w:t>
      </w:r>
      <w:r w:rsidRPr="00401D79">
        <w:rPr>
          <w:sz w:val="28"/>
          <w:szCs w:val="28"/>
        </w:rPr>
        <w:t xml:space="preserve">, and </w:t>
      </w:r>
      <w:r w:rsidRPr="00401D79">
        <w:rPr>
          <w:rStyle w:val="Strong"/>
          <w:sz w:val="28"/>
          <w:szCs w:val="28"/>
        </w:rPr>
        <w:t>scalable</w:t>
      </w:r>
      <w:r w:rsidRPr="00401D79">
        <w:rPr>
          <w:sz w:val="28"/>
          <w:szCs w:val="28"/>
        </w:rPr>
        <w:t xml:space="preserve"> solution to modernize road maintenance, with potential to reduce </w:t>
      </w:r>
      <w:proofErr w:type="spellStart"/>
      <w:r w:rsidRPr="00401D79">
        <w:rPr>
          <w:sz w:val="28"/>
          <w:szCs w:val="28"/>
        </w:rPr>
        <w:t>labor</w:t>
      </w:r>
      <w:proofErr w:type="spellEnd"/>
      <w:r w:rsidRPr="00401D79">
        <w:rPr>
          <w:sz w:val="28"/>
          <w:szCs w:val="28"/>
        </w:rPr>
        <w:t xml:space="preserve"> exposure to traffic, increase repair speed, and improve the longevity of roads.</w:t>
      </w:r>
    </w:p>
    <w:p w14:paraId="0F04F8F0" w14:textId="71126037" w:rsidR="00C239F3" w:rsidRDefault="00C239F3" w:rsidP="00C239F3">
      <w:pPr>
        <w:jc w:val="center"/>
      </w:pPr>
    </w:p>
    <w:p w14:paraId="6902139E" w14:textId="0FB77522" w:rsidR="002B2EE5" w:rsidRDefault="002B2EE5" w:rsidP="00C239F3">
      <w:pPr>
        <w:jc w:val="center"/>
      </w:pPr>
    </w:p>
    <w:p w14:paraId="0C155FF0" w14:textId="2B0E31B6" w:rsidR="002B2EE5" w:rsidRDefault="002B2EE5" w:rsidP="00C239F3">
      <w:pPr>
        <w:jc w:val="center"/>
      </w:pPr>
    </w:p>
    <w:p w14:paraId="425D3F72" w14:textId="0F77ABA1" w:rsidR="002B2EE5" w:rsidRPr="003C6C86" w:rsidRDefault="00364D39" w:rsidP="002B2EE5">
      <w:pPr>
        <w:pStyle w:val="Heading1"/>
        <w:rPr>
          <w:rStyle w:val="BookTitle"/>
          <w:b/>
          <w:color w:val="000000" w:themeColor="text1"/>
          <w:sz w:val="40"/>
          <w:szCs w:val="40"/>
        </w:rPr>
      </w:pPr>
      <w:r>
        <w:rPr>
          <w:rStyle w:val="BookTitle"/>
          <w:b/>
          <w:color w:val="000000" w:themeColor="text1"/>
          <w:sz w:val="40"/>
          <w:szCs w:val="40"/>
        </w:rPr>
        <w:lastRenderedPageBreak/>
        <w:t xml:space="preserve">     </w:t>
      </w:r>
      <w:r w:rsidR="002B2EE5" w:rsidRPr="000C7042">
        <w:rPr>
          <w:rStyle w:val="BookTitle"/>
          <w:rFonts w:ascii="Times New Roman" w:hAnsi="Times New Roman" w:cs="Times New Roman"/>
          <w:b/>
          <w:color w:val="000000" w:themeColor="text1"/>
          <w:sz w:val="40"/>
          <w:szCs w:val="40"/>
        </w:rPr>
        <w:t>Contents</w:t>
      </w:r>
    </w:p>
    <w:p w14:paraId="5A95DD72" w14:textId="77777777" w:rsidR="002B2EE5" w:rsidRDefault="002B2EE5" w:rsidP="00C239F3">
      <w:pPr>
        <w:jc w:val="center"/>
      </w:pPr>
    </w:p>
    <w:p w14:paraId="783FE174" w14:textId="0326CC3C" w:rsidR="00FB2D47" w:rsidRPr="002B2EE5" w:rsidRDefault="00FB2D47" w:rsidP="00FB2D47">
      <w:pPr>
        <w:rPr>
          <w:sz w:val="28"/>
          <w:szCs w:val="28"/>
        </w:rPr>
      </w:pPr>
    </w:p>
    <w:p w14:paraId="2B0FD9F2" w14:textId="46F51EC8" w:rsidR="00EA7E45" w:rsidRPr="00364D39" w:rsidRDefault="00FB2D47" w:rsidP="00364D39">
      <w:pPr>
        <w:pStyle w:val="ListParagraph"/>
        <w:numPr>
          <w:ilvl w:val="0"/>
          <w:numId w:val="44"/>
        </w:numPr>
        <w:rPr>
          <w:sz w:val="28"/>
          <w:szCs w:val="28"/>
        </w:rPr>
      </w:pPr>
      <w:r w:rsidRPr="00364D39">
        <w:rPr>
          <w:sz w:val="28"/>
          <w:szCs w:val="28"/>
        </w:rPr>
        <w:t>Introduction</w:t>
      </w:r>
      <w:r w:rsidR="004A027B" w:rsidRPr="00364D39">
        <w:rPr>
          <w:sz w:val="28"/>
          <w:szCs w:val="28"/>
        </w:rPr>
        <w:t xml:space="preserve">                                    </w:t>
      </w:r>
      <w:r w:rsidR="00E870B1" w:rsidRPr="00364D39">
        <w:rPr>
          <w:sz w:val="28"/>
          <w:szCs w:val="28"/>
        </w:rPr>
        <w:t xml:space="preserve">              </w:t>
      </w:r>
    </w:p>
    <w:p w14:paraId="424F7AC2" w14:textId="6CAFB06B" w:rsidR="00866E42" w:rsidRPr="002B2EE5" w:rsidRDefault="00EA7E45">
      <w:pPr>
        <w:rPr>
          <w:sz w:val="28"/>
          <w:szCs w:val="28"/>
        </w:rPr>
      </w:pPr>
      <w:r w:rsidRPr="002B2EE5">
        <w:rPr>
          <w:sz w:val="28"/>
          <w:szCs w:val="28"/>
        </w:rPr>
        <w:t xml:space="preserve">                                                                                     </w:t>
      </w:r>
    </w:p>
    <w:p w14:paraId="7AB2B4FE" w14:textId="052202F9" w:rsidR="00FB2D47" w:rsidRPr="00364D39" w:rsidRDefault="00FB2D47" w:rsidP="00364D39">
      <w:pPr>
        <w:pStyle w:val="ListParagraph"/>
        <w:numPr>
          <w:ilvl w:val="0"/>
          <w:numId w:val="44"/>
        </w:numPr>
        <w:rPr>
          <w:sz w:val="28"/>
          <w:szCs w:val="28"/>
        </w:rPr>
      </w:pPr>
      <w:r w:rsidRPr="00364D39">
        <w:rPr>
          <w:sz w:val="28"/>
          <w:szCs w:val="28"/>
        </w:rPr>
        <w:t>Review of literature</w:t>
      </w:r>
      <w:r w:rsidR="004A027B" w:rsidRPr="00364D39">
        <w:rPr>
          <w:sz w:val="28"/>
          <w:szCs w:val="28"/>
        </w:rPr>
        <w:t xml:space="preserve">                  </w:t>
      </w:r>
      <w:r w:rsidR="00E870B1" w:rsidRPr="00364D39">
        <w:rPr>
          <w:sz w:val="28"/>
          <w:szCs w:val="28"/>
        </w:rPr>
        <w:t xml:space="preserve">                    </w:t>
      </w:r>
    </w:p>
    <w:p w14:paraId="2C9D0E53" w14:textId="77777777" w:rsidR="00EA7E45" w:rsidRPr="002B2EE5" w:rsidRDefault="00EA7E45">
      <w:pPr>
        <w:rPr>
          <w:sz w:val="28"/>
          <w:szCs w:val="28"/>
        </w:rPr>
      </w:pPr>
    </w:p>
    <w:p w14:paraId="606433D6" w14:textId="2AB19255" w:rsidR="00FB2D47" w:rsidRPr="00364D39" w:rsidRDefault="00FB2D47" w:rsidP="00364D39">
      <w:pPr>
        <w:pStyle w:val="ListParagraph"/>
        <w:numPr>
          <w:ilvl w:val="0"/>
          <w:numId w:val="44"/>
        </w:numPr>
        <w:rPr>
          <w:sz w:val="28"/>
          <w:szCs w:val="28"/>
        </w:rPr>
      </w:pPr>
      <w:r w:rsidRPr="00364D39">
        <w:rPr>
          <w:sz w:val="28"/>
          <w:szCs w:val="28"/>
        </w:rPr>
        <w:t>Methodology</w:t>
      </w:r>
      <w:r w:rsidR="004A027B" w:rsidRPr="00364D39">
        <w:rPr>
          <w:sz w:val="28"/>
          <w:szCs w:val="28"/>
        </w:rPr>
        <w:t xml:space="preserve">                       </w:t>
      </w:r>
      <w:r w:rsidR="00E870B1" w:rsidRPr="00364D39">
        <w:rPr>
          <w:sz w:val="28"/>
          <w:szCs w:val="28"/>
        </w:rPr>
        <w:t xml:space="preserve">                         </w:t>
      </w:r>
    </w:p>
    <w:p w14:paraId="20DE64F3" w14:textId="77777777" w:rsidR="00EA7E45" w:rsidRPr="002B2EE5" w:rsidRDefault="00EA7E45">
      <w:pPr>
        <w:rPr>
          <w:sz w:val="28"/>
          <w:szCs w:val="28"/>
        </w:rPr>
      </w:pPr>
    </w:p>
    <w:p w14:paraId="09CF6E93" w14:textId="3BE6EA30" w:rsidR="002B2EE5" w:rsidRPr="00364D39" w:rsidRDefault="00FB2D47" w:rsidP="00364D39">
      <w:pPr>
        <w:pStyle w:val="ListParagraph"/>
        <w:numPr>
          <w:ilvl w:val="0"/>
          <w:numId w:val="44"/>
        </w:numPr>
        <w:rPr>
          <w:sz w:val="28"/>
          <w:szCs w:val="28"/>
        </w:rPr>
      </w:pPr>
      <w:r w:rsidRPr="00364D39">
        <w:rPr>
          <w:sz w:val="28"/>
          <w:szCs w:val="28"/>
        </w:rPr>
        <w:t>Results and Discussion</w:t>
      </w:r>
      <w:r w:rsidR="00E870B1" w:rsidRPr="00364D39">
        <w:rPr>
          <w:sz w:val="28"/>
          <w:szCs w:val="28"/>
        </w:rPr>
        <w:t xml:space="preserve"> </w:t>
      </w:r>
    </w:p>
    <w:p w14:paraId="60AE8B8F" w14:textId="1D315D27" w:rsidR="00EA7E45" w:rsidRPr="002B2EE5" w:rsidRDefault="00E870B1" w:rsidP="002B2EE5">
      <w:pPr>
        <w:rPr>
          <w:sz w:val="28"/>
          <w:szCs w:val="28"/>
        </w:rPr>
      </w:pPr>
      <w:r w:rsidRPr="002B2EE5">
        <w:rPr>
          <w:sz w:val="28"/>
          <w:szCs w:val="28"/>
        </w:rPr>
        <w:t xml:space="preserve">                                </w:t>
      </w:r>
    </w:p>
    <w:p w14:paraId="6509F78F" w14:textId="0EDBED52" w:rsidR="00FB2D47" w:rsidRPr="00364D39" w:rsidRDefault="00EA7E45" w:rsidP="00364D39">
      <w:pPr>
        <w:pStyle w:val="ListParagraph"/>
        <w:numPr>
          <w:ilvl w:val="0"/>
          <w:numId w:val="44"/>
        </w:numPr>
        <w:rPr>
          <w:sz w:val="28"/>
          <w:szCs w:val="28"/>
        </w:rPr>
      </w:pPr>
      <w:r w:rsidRPr="00364D39">
        <w:rPr>
          <w:sz w:val="28"/>
          <w:szCs w:val="28"/>
        </w:rPr>
        <w:t>Summary and Conclusions</w:t>
      </w:r>
      <w:r w:rsidR="00E870B1" w:rsidRPr="00364D39">
        <w:rPr>
          <w:sz w:val="28"/>
          <w:szCs w:val="28"/>
        </w:rPr>
        <w:t xml:space="preserve">                           </w:t>
      </w:r>
    </w:p>
    <w:p w14:paraId="0B765B28" w14:textId="77777777" w:rsidR="00EA7E45" w:rsidRPr="002B2EE5" w:rsidRDefault="00EA7E45">
      <w:pPr>
        <w:rPr>
          <w:sz w:val="28"/>
          <w:szCs w:val="28"/>
        </w:rPr>
      </w:pPr>
    </w:p>
    <w:p w14:paraId="71B2745B" w14:textId="5C79E5BF" w:rsidR="00EA7E45" w:rsidRPr="00364D39" w:rsidRDefault="00EA7E45" w:rsidP="00364D39">
      <w:pPr>
        <w:pStyle w:val="ListParagraph"/>
        <w:numPr>
          <w:ilvl w:val="0"/>
          <w:numId w:val="44"/>
        </w:numPr>
        <w:rPr>
          <w:sz w:val="28"/>
          <w:szCs w:val="28"/>
        </w:rPr>
      </w:pPr>
      <w:r w:rsidRPr="00364D39">
        <w:rPr>
          <w:sz w:val="28"/>
          <w:szCs w:val="28"/>
        </w:rPr>
        <w:t>Appendix I</w:t>
      </w:r>
      <w:r w:rsidR="00E870B1" w:rsidRPr="00364D39">
        <w:rPr>
          <w:sz w:val="28"/>
          <w:szCs w:val="28"/>
        </w:rPr>
        <w:t xml:space="preserve">                                                                                          </w:t>
      </w:r>
    </w:p>
    <w:p w14:paraId="7E6E6F3D" w14:textId="77777777" w:rsidR="00EA7E45" w:rsidRPr="002B2EE5" w:rsidRDefault="00EA7E45">
      <w:pPr>
        <w:rPr>
          <w:sz w:val="28"/>
          <w:szCs w:val="28"/>
        </w:rPr>
      </w:pPr>
    </w:p>
    <w:p w14:paraId="16D9DCE6" w14:textId="4F31DD11" w:rsidR="00EA7E45" w:rsidRPr="00364D39" w:rsidRDefault="00EA7E45" w:rsidP="00364D39">
      <w:pPr>
        <w:pStyle w:val="ListParagraph"/>
        <w:numPr>
          <w:ilvl w:val="0"/>
          <w:numId w:val="44"/>
        </w:numPr>
        <w:rPr>
          <w:sz w:val="28"/>
          <w:szCs w:val="28"/>
        </w:rPr>
      </w:pPr>
      <w:r w:rsidRPr="00364D39">
        <w:rPr>
          <w:sz w:val="28"/>
          <w:szCs w:val="28"/>
        </w:rPr>
        <w:t>Literature Cited</w:t>
      </w:r>
      <w:r w:rsidR="00E870B1" w:rsidRPr="00364D39">
        <w:rPr>
          <w:sz w:val="28"/>
          <w:szCs w:val="28"/>
        </w:rPr>
        <w:t xml:space="preserve">                                             </w:t>
      </w:r>
    </w:p>
    <w:p w14:paraId="588503C6" w14:textId="77777777" w:rsidR="00EA7E45" w:rsidRPr="002B2EE5" w:rsidRDefault="00EA7E45">
      <w:pPr>
        <w:rPr>
          <w:sz w:val="28"/>
          <w:szCs w:val="28"/>
        </w:rPr>
      </w:pPr>
    </w:p>
    <w:p w14:paraId="5AC0EDFC" w14:textId="56659009" w:rsidR="00EA7E45" w:rsidRPr="00364D39" w:rsidRDefault="00EA7E45" w:rsidP="00364D39">
      <w:pPr>
        <w:pStyle w:val="ListParagraph"/>
        <w:numPr>
          <w:ilvl w:val="0"/>
          <w:numId w:val="44"/>
        </w:numPr>
        <w:rPr>
          <w:sz w:val="28"/>
          <w:szCs w:val="28"/>
        </w:rPr>
      </w:pPr>
      <w:r w:rsidRPr="00364D39">
        <w:rPr>
          <w:sz w:val="28"/>
          <w:szCs w:val="28"/>
        </w:rPr>
        <w:t>Acknowledgements</w:t>
      </w:r>
      <w:r w:rsidR="00C0683A" w:rsidRPr="00364D39">
        <w:rPr>
          <w:sz w:val="28"/>
          <w:szCs w:val="28"/>
        </w:rPr>
        <w:t xml:space="preserve">                                       </w:t>
      </w:r>
    </w:p>
    <w:p w14:paraId="6BBA09F0" w14:textId="77777777" w:rsidR="003C6C86" w:rsidRDefault="003C6C86" w:rsidP="00C0683A">
      <w:pPr>
        <w:pStyle w:val="Heading2"/>
      </w:pPr>
    </w:p>
    <w:p w14:paraId="62F854A9" w14:textId="6BD4BF8B" w:rsidR="003C6C86" w:rsidRDefault="003C6C86" w:rsidP="00C0683A">
      <w:pPr>
        <w:pStyle w:val="Heading2"/>
      </w:pPr>
    </w:p>
    <w:p w14:paraId="5BC523C4" w14:textId="34FA022D" w:rsidR="003C6C86" w:rsidRDefault="003C6C86" w:rsidP="003C6C86"/>
    <w:p w14:paraId="1C27B5BE" w14:textId="77777777" w:rsidR="00C239F3" w:rsidRDefault="00C239F3" w:rsidP="00C239F3"/>
    <w:p w14:paraId="6B9EAD90" w14:textId="77777777" w:rsidR="002B2EE5" w:rsidRDefault="002B2EE5" w:rsidP="00C239F3">
      <w:pPr>
        <w:jc w:val="center"/>
        <w:rPr>
          <w:b/>
          <w:sz w:val="40"/>
          <w:szCs w:val="40"/>
        </w:rPr>
      </w:pPr>
    </w:p>
    <w:p w14:paraId="56E83154" w14:textId="7B50F39C" w:rsidR="003C6C86" w:rsidRPr="00C239F3" w:rsidRDefault="003C6C86" w:rsidP="00C239F3">
      <w:pPr>
        <w:jc w:val="center"/>
        <w:rPr>
          <w:rStyle w:val="BookTitle"/>
          <w:b w:val="0"/>
          <w:sz w:val="40"/>
          <w:szCs w:val="40"/>
        </w:rPr>
      </w:pPr>
      <w:r w:rsidRPr="00C239F3">
        <w:rPr>
          <w:b/>
          <w:sz w:val="40"/>
          <w:szCs w:val="40"/>
        </w:rPr>
        <w:lastRenderedPageBreak/>
        <w:t>INTRODUCTION</w:t>
      </w:r>
    </w:p>
    <w:p w14:paraId="43D87C47" w14:textId="3A73F31F" w:rsidR="00C239F3" w:rsidRPr="000C7042" w:rsidRDefault="00C239F3" w:rsidP="00343E83">
      <w:pPr>
        <w:pStyle w:val="Heading2"/>
        <w:jc w:val="both"/>
        <w:rPr>
          <w:color w:val="000000" w:themeColor="text1"/>
          <w:sz w:val="28"/>
          <w:szCs w:val="28"/>
        </w:rPr>
      </w:pPr>
      <w:r w:rsidRPr="000C7042">
        <w:rPr>
          <w:color w:val="000000" w:themeColor="text1"/>
          <w:sz w:val="28"/>
          <w:szCs w:val="28"/>
        </w:rPr>
        <w:t xml:space="preserve">1. </w:t>
      </w:r>
      <w:r w:rsidRPr="000C7042">
        <w:rPr>
          <w:rFonts w:ascii="Times New Roman" w:hAnsi="Times New Roman" w:cs="Times New Roman"/>
          <w:color w:val="000000" w:themeColor="text1"/>
          <w:sz w:val="28"/>
          <w:szCs w:val="28"/>
        </w:rPr>
        <w:t>Introduction</w:t>
      </w:r>
      <w:r w:rsidRPr="000C7042">
        <w:rPr>
          <w:color w:val="000000" w:themeColor="text1"/>
          <w:sz w:val="28"/>
          <w:szCs w:val="28"/>
        </w:rPr>
        <w:t xml:space="preserve"> </w:t>
      </w:r>
    </w:p>
    <w:p w14:paraId="63248B5B" w14:textId="323F5C9F" w:rsidR="00C239F3" w:rsidRPr="002B2EE5" w:rsidRDefault="00C239F3" w:rsidP="00343E83">
      <w:pPr>
        <w:pStyle w:val="NormalWeb"/>
        <w:jc w:val="both"/>
        <w:rPr>
          <w:sz w:val="28"/>
          <w:szCs w:val="28"/>
        </w:rPr>
      </w:pPr>
      <w:r w:rsidRPr="002B2EE5">
        <w:rPr>
          <w:rStyle w:val="relative"/>
          <w:sz w:val="28"/>
          <w:szCs w:val="28"/>
        </w:rPr>
        <w:t xml:space="preserve">Potholes remain a persistent global threat to </w:t>
      </w:r>
      <w:r w:rsidRPr="002B2EE5">
        <w:rPr>
          <w:rStyle w:val="Strong"/>
          <w:sz w:val="28"/>
          <w:szCs w:val="28"/>
        </w:rPr>
        <w:t>road safety</w:t>
      </w:r>
      <w:r w:rsidRPr="002B2EE5">
        <w:rPr>
          <w:rStyle w:val="relative"/>
          <w:sz w:val="28"/>
          <w:szCs w:val="28"/>
        </w:rPr>
        <w:t xml:space="preserve">, </w:t>
      </w:r>
      <w:r w:rsidRPr="002B2EE5">
        <w:rPr>
          <w:rStyle w:val="Strong"/>
          <w:sz w:val="28"/>
          <w:szCs w:val="28"/>
        </w:rPr>
        <w:t>vehicle integrity</w:t>
      </w:r>
      <w:r w:rsidRPr="002B2EE5">
        <w:rPr>
          <w:rStyle w:val="relative"/>
          <w:sz w:val="28"/>
          <w:szCs w:val="28"/>
        </w:rPr>
        <w:t xml:space="preserve">, and </w:t>
      </w:r>
      <w:r w:rsidRPr="002B2EE5">
        <w:rPr>
          <w:rStyle w:val="Strong"/>
          <w:sz w:val="28"/>
          <w:szCs w:val="28"/>
        </w:rPr>
        <w:t>infrastructure resilience</w:t>
      </w:r>
      <w:r w:rsidRPr="002B2EE5">
        <w:rPr>
          <w:rStyle w:val="relative"/>
          <w:sz w:val="28"/>
          <w:szCs w:val="28"/>
        </w:rPr>
        <w:t>. These surface depressions form when water infiltrates the subsurface structure and traffic stresses the pavement beyond its fatigue limit, eventually dislodging asphalt fragments and forming hazards</w:t>
      </w:r>
      <w:r w:rsidRPr="002B2EE5">
        <w:rPr>
          <w:sz w:val="28"/>
          <w:szCs w:val="28"/>
        </w:rPr>
        <w:t xml:space="preserve">. </w:t>
      </w:r>
      <w:r w:rsidRPr="002B2EE5">
        <w:rPr>
          <w:rStyle w:val="relative"/>
          <w:sz w:val="28"/>
          <w:szCs w:val="28"/>
        </w:rPr>
        <w:t xml:space="preserve">The consequences — from vehicle damage and traffic delays to increased accident risk — are striking. In the U.S., potholes cost the economy about </w:t>
      </w:r>
      <w:r w:rsidRPr="002B2EE5">
        <w:rPr>
          <w:rStyle w:val="Strong"/>
          <w:sz w:val="28"/>
          <w:szCs w:val="28"/>
        </w:rPr>
        <w:t>$3 billion annually</w:t>
      </w:r>
      <w:r w:rsidRPr="002B2EE5">
        <w:rPr>
          <w:rStyle w:val="relative"/>
          <w:sz w:val="28"/>
          <w:szCs w:val="28"/>
        </w:rPr>
        <w:t xml:space="preserve"> in vehicle damage and safety incidents</w:t>
      </w:r>
      <w:r w:rsidRPr="002B2EE5">
        <w:rPr>
          <w:sz w:val="28"/>
          <w:szCs w:val="28"/>
        </w:rPr>
        <w:t xml:space="preserve">. </w:t>
      </w:r>
      <w:r w:rsidRPr="002B2EE5">
        <w:rPr>
          <w:rStyle w:val="relative"/>
          <w:sz w:val="28"/>
          <w:szCs w:val="28"/>
        </w:rPr>
        <w:t xml:space="preserve">In the UK, drivers paid roughly </w:t>
      </w:r>
      <w:r w:rsidRPr="002B2EE5">
        <w:rPr>
          <w:rStyle w:val="Strong"/>
          <w:sz w:val="28"/>
          <w:szCs w:val="28"/>
        </w:rPr>
        <w:t>£1.5 billion</w:t>
      </w:r>
      <w:r w:rsidRPr="002B2EE5">
        <w:rPr>
          <w:rStyle w:val="relative"/>
          <w:sz w:val="28"/>
          <w:szCs w:val="28"/>
        </w:rPr>
        <w:t xml:space="preserve"> in pothole-related repairs last year alone, while local authorities patched nearly </w:t>
      </w:r>
      <w:r w:rsidRPr="002B2EE5">
        <w:rPr>
          <w:rStyle w:val="Strong"/>
          <w:sz w:val="28"/>
          <w:szCs w:val="28"/>
        </w:rPr>
        <w:t>1.9 million</w:t>
      </w:r>
      <w:r w:rsidRPr="002B2EE5">
        <w:rPr>
          <w:rStyle w:val="relative"/>
          <w:sz w:val="28"/>
          <w:szCs w:val="28"/>
        </w:rPr>
        <w:t xml:space="preserve"> potholes at a cost of </w:t>
      </w:r>
      <w:r w:rsidRPr="002B2EE5">
        <w:rPr>
          <w:rStyle w:val="Strong"/>
          <w:sz w:val="28"/>
          <w:szCs w:val="28"/>
        </w:rPr>
        <w:t>£137 million</w:t>
      </w:r>
      <w:r w:rsidRPr="002B2EE5">
        <w:rPr>
          <w:rStyle w:val="relative"/>
          <w:sz w:val="28"/>
          <w:szCs w:val="28"/>
        </w:rPr>
        <w:t xml:space="preserve">, with a backlog repair bill reaching almost </w:t>
      </w:r>
      <w:r w:rsidRPr="002B2EE5">
        <w:rPr>
          <w:rStyle w:val="Strong"/>
          <w:sz w:val="28"/>
          <w:szCs w:val="28"/>
        </w:rPr>
        <w:t>£17 billion</w:t>
      </w:r>
      <w:r w:rsidRPr="002B2EE5">
        <w:rPr>
          <w:sz w:val="28"/>
          <w:szCs w:val="28"/>
        </w:rPr>
        <w:t xml:space="preserve">. </w:t>
      </w:r>
      <w:r w:rsidRPr="002B2EE5">
        <w:rPr>
          <w:rStyle w:val="relative"/>
          <w:sz w:val="28"/>
          <w:szCs w:val="28"/>
        </w:rPr>
        <w:t>Despite billions spent, road conditions in the UK remain among the worst in Western Europe, worsened by budget cuts and reactive repair methods</w:t>
      </w:r>
      <w:r w:rsidRPr="002B2EE5">
        <w:rPr>
          <w:sz w:val="28"/>
          <w:szCs w:val="28"/>
        </w:rPr>
        <w:t>.</w:t>
      </w:r>
    </w:p>
    <w:p w14:paraId="0C02FA8D" w14:textId="77777777" w:rsidR="00C239F3" w:rsidRPr="002B2EE5" w:rsidRDefault="00C239F3" w:rsidP="00343E83">
      <w:pPr>
        <w:pStyle w:val="NormalWeb"/>
        <w:jc w:val="both"/>
        <w:rPr>
          <w:sz w:val="28"/>
          <w:szCs w:val="28"/>
        </w:rPr>
      </w:pPr>
      <w:r w:rsidRPr="002B2EE5">
        <w:rPr>
          <w:rStyle w:val="relative"/>
          <w:sz w:val="28"/>
          <w:szCs w:val="28"/>
        </w:rPr>
        <w:t xml:space="preserve">Current repair strategies are </w:t>
      </w:r>
      <w:r w:rsidRPr="002B2EE5">
        <w:rPr>
          <w:rStyle w:val="Strong"/>
          <w:sz w:val="28"/>
          <w:szCs w:val="28"/>
        </w:rPr>
        <w:t>reactive, manual, and hazardous</w:t>
      </w:r>
      <w:r w:rsidRPr="002B2EE5">
        <w:rPr>
          <w:rStyle w:val="relative"/>
          <w:sz w:val="28"/>
          <w:szCs w:val="28"/>
        </w:rPr>
        <w:t xml:space="preserve">, often deploying crews into traffic under precarious weather conditions. These approaches are slow, costly, and prone to failure due to poor material selection or rushed </w:t>
      </w:r>
      <w:proofErr w:type="gramStart"/>
      <w:r w:rsidRPr="002B2EE5">
        <w:rPr>
          <w:rStyle w:val="relative"/>
          <w:sz w:val="28"/>
          <w:szCs w:val="28"/>
        </w:rPr>
        <w:t>workmanship</w:t>
      </w:r>
      <w:r w:rsidRPr="002B2EE5">
        <w:rPr>
          <w:sz w:val="28"/>
          <w:szCs w:val="28"/>
        </w:rPr>
        <w:t xml:space="preserve"> .</w:t>
      </w:r>
      <w:proofErr w:type="gramEnd"/>
      <w:r w:rsidRPr="002B2EE5">
        <w:rPr>
          <w:sz w:val="28"/>
          <w:szCs w:val="28"/>
        </w:rPr>
        <w:t xml:space="preserve"> There is a clear need for an innovative solution that addresses roads proactively, efficiently, and safely.</w:t>
      </w:r>
    </w:p>
    <w:p w14:paraId="6952BA8D" w14:textId="0D42AF7A" w:rsidR="00C239F3" w:rsidRPr="002B2EE5" w:rsidRDefault="00C239F3" w:rsidP="00343E83">
      <w:pPr>
        <w:pStyle w:val="NormalWeb"/>
        <w:jc w:val="both"/>
        <w:rPr>
          <w:sz w:val="28"/>
          <w:szCs w:val="28"/>
        </w:rPr>
      </w:pPr>
      <w:r w:rsidRPr="002B2EE5">
        <w:rPr>
          <w:sz w:val="28"/>
          <w:szCs w:val="28"/>
        </w:rPr>
        <w:t xml:space="preserve">This project proposes an </w:t>
      </w:r>
      <w:r w:rsidRPr="002B2EE5">
        <w:rPr>
          <w:rStyle w:val="Strong"/>
          <w:sz w:val="28"/>
          <w:szCs w:val="28"/>
        </w:rPr>
        <w:t>autonomous pothole-repair robot</w:t>
      </w:r>
      <w:r w:rsidRPr="002B2EE5">
        <w:rPr>
          <w:sz w:val="28"/>
          <w:szCs w:val="28"/>
        </w:rPr>
        <w:t xml:space="preserve"> capable of detecting and fixing surface defects with minimal human oversight. Outfitted with </w:t>
      </w:r>
      <w:r w:rsidRPr="002B2EE5">
        <w:rPr>
          <w:rStyle w:val="Strong"/>
          <w:sz w:val="28"/>
          <w:szCs w:val="28"/>
        </w:rPr>
        <w:t>depth/vibration sensors</w:t>
      </w:r>
      <w:r w:rsidRPr="002B2EE5">
        <w:rPr>
          <w:sz w:val="28"/>
          <w:szCs w:val="28"/>
        </w:rPr>
        <w:t xml:space="preserve">, the robot can identify potholes precisely. It employs a </w:t>
      </w:r>
      <w:r w:rsidRPr="002B2EE5">
        <w:rPr>
          <w:rStyle w:val="Strong"/>
          <w:sz w:val="28"/>
          <w:szCs w:val="28"/>
        </w:rPr>
        <w:t>modular dispensing system</w:t>
      </w:r>
      <w:r w:rsidRPr="002B2EE5">
        <w:rPr>
          <w:sz w:val="28"/>
          <w:szCs w:val="28"/>
        </w:rPr>
        <w:t xml:space="preserve">—able to handle hot mix asphalt, cold patch, or concrete—for accurate filling. Embedded </w:t>
      </w:r>
      <w:r w:rsidRPr="002B2EE5">
        <w:rPr>
          <w:rStyle w:val="Strong"/>
          <w:sz w:val="28"/>
          <w:szCs w:val="28"/>
        </w:rPr>
        <w:t>rain sensors</w:t>
      </w:r>
      <w:r w:rsidRPr="002B2EE5">
        <w:rPr>
          <w:sz w:val="28"/>
          <w:szCs w:val="28"/>
        </w:rPr>
        <w:t xml:space="preserve"> guard against wet-weather repairs, while </w:t>
      </w:r>
      <w:r w:rsidRPr="002B2EE5">
        <w:rPr>
          <w:rStyle w:val="Strong"/>
          <w:sz w:val="28"/>
          <w:szCs w:val="28"/>
        </w:rPr>
        <w:t>ultrasonic and infrared sensors</w:t>
      </w:r>
      <w:r w:rsidRPr="002B2EE5">
        <w:rPr>
          <w:sz w:val="28"/>
          <w:szCs w:val="28"/>
        </w:rPr>
        <w:t xml:space="preserve"> ensure obstacle detection and collision avoidance. With </w:t>
      </w:r>
      <w:proofErr w:type="spellStart"/>
      <w:r w:rsidRPr="002B2EE5">
        <w:rPr>
          <w:rStyle w:val="Strong"/>
          <w:sz w:val="28"/>
          <w:szCs w:val="28"/>
        </w:rPr>
        <w:t>IoT</w:t>
      </w:r>
      <w:proofErr w:type="spellEnd"/>
      <w:r w:rsidRPr="002B2EE5">
        <w:rPr>
          <w:rStyle w:val="Strong"/>
          <w:sz w:val="28"/>
          <w:szCs w:val="28"/>
        </w:rPr>
        <w:t xml:space="preserve"> connectivity</w:t>
      </w:r>
      <w:r w:rsidRPr="002B2EE5">
        <w:rPr>
          <w:sz w:val="28"/>
          <w:szCs w:val="28"/>
        </w:rPr>
        <w:t xml:space="preserve">, the robot supports remote monitoring, real-time data sharing, and fleet management. This comprehensive automation aims to </w:t>
      </w:r>
      <w:r w:rsidRPr="002B2EE5">
        <w:rPr>
          <w:rStyle w:val="Strong"/>
          <w:sz w:val="28"/>
          <w:szCs w:val="28"/>
        </w:rPr>
        <w:t>shift road maintenance from reactive to proactive</w:t>
      </w:r>
      <w:r w:rsidRPr="002B2EE5">
        <w:rPr>
          <w:sz w:val="28"/>
          <w:szCs w:val="28"/>
        </w:rPr>
        <w:t>, reducing road hazards, labour risk, and long-term costs, while significantly accelerating repair response times.</w:t>
      </w:r>
    </w:p>
    <w:p w14:paraId="37715756" w14:textId="77777777" w:rsidR="00401D79" w:rsidRDefault="00401D79" w:rsidP="00C239F3">
      <w:pPr>
        <w:pStyle w:val="Heading3"/>
        <w:rPr>
          <w:sz w:val="28"/>
          <w:szCs w:val="28"/>
        </w:rPr>
      </w:pPr>
    </w:p>
    <w:p w14:paraId="25EE39A6" w14:textId="0AA6AE17" w:rsidR="00C239F3" w:rsidRPr="002B2EE5" w:rsidRDefault="00C239F3" w:rsidP="00343E83">
      <w:pPr>
        <w:pStyle w:val="Heading3"/>
        <w:jc w:val="both"/>
        <w:rPr>
          <w:sz w:val="28"/>
          <w:szCs w:val="28"/>
        </w:rPr>
      </w:pPr>
      <w:r w:rsidRPr="000C7042">
        <w:rPr>
          <w:color w:val="000000" w:themeColor="text1"/>
          <w:sz w:val="28"/>
          <w:szCs w:val="28"/>
        </w:rPr>
        <w:t xml:space="preserve">2. </w:t>
      </w:r>
      <w:r w:rsidRPr="000C7042">
        <w:rPr>
          <w:rFonts w:ascii="Times New Roman" w:hAnsi="Times New Roman" w:cs="Times New Roman"/>
          <w:color w:val="000000" w:themeColor="text1"/>
          <w:sz w:val="28"/>
          <w:szCs w:val="28"/>
        </w:rPr>
        <w:t>Problem</w:t>
      </w:r>
      <w:r w:rsidRPr="000C7042">
        <w:rPr>
          <w:color w:val="000000" w:themeColor="text1"/>
          <w:sz w:val="28"/>
          <w:szCs w:val="28"/>
        </w:rPr>
        <w:t xml:space="preserve"> Statement</w:t>
      </w:r>
    </w:p>
    <w:p w14:paraId="6C09BD24" w14:textId="2D957EA7" w:rsidR="00C239F3" w:rsidRPr="002B2EE5" w:rsidRDefault="00C239F3" w:rsidP="00343E83">
      <w:pPr>
        <w:pStyle w:val="NormalWeb"/>
        <w:jc w:val="both"/>
        <w:rPr>
          <w:sz w:val="28"/>
          <w:szCs w:val="28"/>
        </w:rPr>
      </w:pPr>
      <w:r w:rsidRPr="002B2EE5">
        <w:rPr>
          <w:sz w:val="28"/>
          <w:szCs w:val="28"/>
        </w:rPr>
        <w:t xml:space="preserve">Potholes are a prevalent problem worldwide, causing significant damage to vehicles, increasing maintenance costs, and posing safety hazards to road users. In the UK alone, nearly two million potholes are repaired annually, with the number expected to rise due to aging infrastructure, increased traffic, and extreme weather conditions. Conventional methods of pothole repair are often reactive, addressing issues only after they have caused significant damage. Additionally, these methods are </w:t>
      </w:r>
      <w:proofErr w:type="spellStart"/>
      <w:r w:rsidRPr="002B2EE5">
        <w:rPr>
          <w:sz w:val="28"/>
          <w:szCs w:val="28"/>
        </w:rPr>
        <w:t>labor-intensive</w:t>
      </w:r>
      <w:proofErr w:type="spellEnd"/>
      <w:r w:rsidRPr="002B2EE5">
        <w:rPr>
          <w:sz w:val="28"/>
          <w:szCs w:val="28"/>
        </w:rPr>
        <w:t xml:space="preserve"> and can be hazardous to workers. There is a pressing need for an innovative solution that can proactively detect and repair potholes efficiently and safely. This project aims to develop an autonomous robot capable of identifying and repairing potholes in real-time, thereby reducing the reliance on manual </w:t>
      </w:r>
      <w:proofErr w:type="spellStart"/>
      <w:r w:rsidRPr="002B2EE5">
        <w:rPr>
          <w:sz w:val="28"/>
          <w:szCs w:val="28"/>
        </w:rPr>
        <w:t>labor</w:t>
      </w:r>
      <w:proofErr w:type="spellEnd"/>
      <w:r w:rsidRPr="002B2EE5">
        <w:rPr>
          <w:sz w:val="28"/>
          <w:szCs w:val="28"/>
        </w:rPr>
        <w:t>, minimizing road disruptions, and enhancing overall road safety.</w:t>
      </w:r>
    </w:p>
    <w:p w14:paraId="0E229767" w14:textId="630C16AC" w:rsidR="002B2EE5" w:rsidRDefault="002B2EE5" w:rsidP="00343E83">
      <w:pPr>
        <w:pStyle w:val="Heading1"/>
        <w:jc w:val="both"/>
        <w:rPr>
          <w:color w:val="000000" w:themeColor="text1"/>
          <w:sz w:val="40"/>
          <w:szCs w:val="40"/>
        </w:rPr>
      </w:pPr>
    </w:p>
    <w:p w14:paraId="6D8726D1" w14:textId="037B4632" w:rsidR="002B2EE5" w:rsidRDefault="002B2EE5" w:rsidP="00C239F3">
      <w:pPr>
        <w:pStyle w:val="Heading1"/>
        <w:jc w:val="center"/>
        <w:rPr>
          <w:color w:val="000000" w:themeColor="text1"/>
          <w:sz w:val="40"/>
          <w:szCs w:val="40"/>
        </w:rPr>
      </w:pPr>
    </w:p>
    <w:p w14:paraId="2B40A1AA" w14:textId="6986C4C2" w:rsidR="003473DD" w:rsidRDefault="003473DD" w:rsidP="003473DD"/>
    <w:p w14:paraId="723723AF" w14:textId="4860EF47" w:rsidR="003473DD" w:rsidRDefault="003473DD" w:rsidP="003473DD"/>
    <w:p w14:paraId="49C856A0" w14:textId="25B01E2E" w:rsidR="003473DD" w:rsidRDefault="003473DD" w:rsidP="003473DD"/>
    <w:p w14:paraId="70828D52" w14:textId="5B746EFC" w:rsidR="003473DD" w:rsidRDefault="003473DD" w:rsidP="003473DD"/>
    <w:p w14:paraId="1CD29E7A" w14:textId="57167B7F" w:rsidR="003473DD" w:rsidRDefault="003473DD" w:rsidP="003473DD"/>
    <w:p w14:paraId="148C946D" w14:textId="7026D28A" w:rsidR="003473DD" w:rsidRDefault="003473DD" w:rsidP="003473DD"/>
    <w:p w14:paraId="1C67FA23" w14:textId="5BF3C9E2" w:rsidR="003473DD" w:rsidRDefault="003473DD" w:rsidP="003473DD"/>
    <w:p w14:paraId="3294D3A5" w14:textId="1288340A" w:rsidR="003473DD" w:rsidRDefault="003473DD" w:rsidP="003473DD"/>
    <w:p w14:paraId="0E4127F9" w14:textId="74A721BE" w:rsidR="003473DD" w:rsidRDefault="003473DD" w:rsidP="003473DD"/>
    <w:p w14:paraId="4AC66F42" w14:textId="39A70CEC" w:rsidR="003473DD" w:rsidRDefault="003473DD" w:rsidP="003473DD"/>
    <w:p w14:paraId="58A77A52" w14:textId="2C0C8BA9" w:rsidR="003473DD" w:rsidRDefault="003473DD" w:rsidP="003473D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4"/>
        <w:gridCol w:w="3978"/>
      </w:tblGrid>
      <w:tr w:rsidR="002B6716" w:rsidRPr="002B6716" w14:paraId="3FD0D841" w14:textId="77777777" w:rsidTr="002B6716">
        <w:trPr>
          <w:tblHeader/>
          <w:tblCellSpacing w:w="15" w:type="dxa"/>
        </w:trPr>
        <w:tc>
          <w:tcPr>
            <w:tcW w:w="3499" w:type="dxa"/>
            <w:vAlign w:val="center"/>
            <w:hideMark/>
          </w:tcPr>
          <w:p w14:paraId="06E54CB9" w14:textId="3CDB91E6" w:rsidR="002B6716" w:rsidRDefault="002B6716" w:rsidP="002B6716">
            <w:pPr>
              <w:spacing w:after="0" w:line="240" w:lineRule="auto"/>
              <w:rPr>
                <w:rFonts w:eastAsia="Times New Roman" w:cs="Times New Roman"/>
                <w:b/>
                <w:bCs/>
                <w:sz w:val="28"/>
                <w:szCs w:val="28"/>
                <w:lang w:val="en-IN" w:eastAsia="en-IN"/>
              </w:rPr>
            </w:pPr>
            <w:r>
              <w:rPr>
                <w:rFonts w:eastAsia="Times New Roman" w:cs="Times New Roman"/>
                <w:b/>
                <w:bCs/>
                <w:sz w:val="28"/>
                <w:szCs w:val="28"/>
                <w:lang w:val="en-IN" w:eastAsia="en-IN"/>
              </w:rPr>
              <w:lastRenderedPageBreak/>
              <w:t xml:space="preserve">       </w:t>
            </w:r>
            <w:r w:rsidRPr="002B6716">
              <w:rPr>
                <w:rFonts w:eastAsia="Times New Roman" w:cs="Times New Roman"/>
                <w:b/>
                <w:bCs/>
                <w:sz w:val="28"/>
                <w:szCs w:val="28"/>
                <w:lang w:val="en-IN" w:eastAsia="en-IN"/>
              </w:rPr>
              <w:t>Component</w:t>
            </w:r>
          </w:p>
          <w:p w14:paraId="7C26CCF8" w14:textId="0604F2DA" w:rsidR="002B6716" w:rsidRPr="002B6716" w:rsidRDefault="002B6716" w:rsidP="002B6716">
            <w:pPr>
              <w:spacing w:after="0" w:line="240" w:lineRule="auto"/>
              <w:jc w:val="center"/>
              <w:rPr>
                <w:rFonts w:eastAsia="Times New Roman" w:cs="Times New Roman"/>
                <w:b/>
                <w:bCs/>
                <w:sz w:val="28"/>
                <w:szCs w:val="28"/>
                <w:lang w:val="en-IN" w:eastAsia="en-IN"/>
              </w:rPr>
            </w:pPr>
          </w:p>
        </w:tc>
        <w:tc>
          <w:tcPr>
            <w:tcW w:w="3933" w:type="dxa"/>
            <w:vAlign w:val="center"/>
            <w:hideMark/>
          </w:tcPr>
          <w:p w14:paraId="1017050F" w14:textId="1BCC8B74" w:rsidR="002B6716" w:rsidRDefault="002B6716" w:rsidP="002B6716">
            <w:pPr>
              <w:spacing w:after="0" w:line="240" w:lineRule="auto"/>
              <w:rPr>
                <w:rFonts w:eastAsia="Times New Roman" w:cs="Times New Roman"/>
                <w:b/>
                <w:bCs/>
                <w:sz w:val="28"/>
                <w:szCs w:val="28"/>
                <w:lang w:val="en-IN" w:eastAsia="en-IN"/>
              </w:rPr>
            </w:pPr>
            <w:r>
              <w:rPr>
                <w:rFonts w:eastAsia="Times New Roman" w:cs="Times New Roman"/>
                <w:b/>
                <w:bCs/>
                <w:sz w:val="28"/>
                <w:szCs w:val="28"/>
                <w:lang w:val="en-IN" w:eastAsia="en-IN"/>
              </w:rPr>
              <w:t xml:space="preserve">  </w:t>
            </w:r>
            <w:r w:rsidRPr="002B6716">
              <w:rPr>
                <w:rFonts w:eastAsia="Times New Roman" w:cs="Times New Roman"/>
                <w:b/>
                <w:bCs/>
                <w:sz w:val="28"/>
                <w:szCs w:val="28"/>
                <w:lang w:val="en-IN" w:eastAsia="en-IN"/>
              </w:rPr>
              <w:t>Function</w:t>
            </w:r>
          </w:p>
          <w:p w14:paraId="77923A3B" w14:textId="41846B59" w:rsidR="002B6716" w:rsidRPr="002B6716" w:rsidRDefault="002B6716" w:rsidP="002B6716">
            <w:pPr>
              <w:spacing w:after="0" w:line="240" w:lineRule="auto"/>
              <w:rPr>
                <w:rFonts w:eastAsia="Times New Roman" w:cs="Times New Roman"/>
                <w:b/>
                <w:bCs/>
                <w:sz w:val="28"/>
                <w:szCs w:val="28"/>
                <w:lang w:val="en-IN" w:eastAsia="en-IN"/>
              </w:rPr>
            </w:pPr>
          </w:p>
        </w:tc>
      </w:tr>
      <w:tr w:rsidR="002B6716" w:rsidRPr="002B6716" w14:paraId="723FDEA1" w14:textId="77777777" w:rsidTr="002B6716">
        <w:trPr>
          <w:tblCellSpacing w:w="15" w:type="dxa"/>
        </w:trPr>
        <w:tc>
          <w:tcPr>
            <w:tcW w:w="3499" w:type="dxa"/>
            <w:vAlign w:val="center"/>
            <w:hideMark/>
          </w:tcPr>
          <w:p w14:paraId="4A0501F7" w14:textId="77777777" w:rsidR="002B6716" w:rsidRPr="002B6716" w:rsidRDefault="002B6716" w:rsidP="002B6716">
            <w:pPr>
              <w:pStyle w:val="ListParagraph"/>
              <w:numPr>
                <w:ilvl w:val="0"/>
                <w:numId w:val="24"/>
              </w:numPr>
              <w:spacing w:after="0" w:line="240" w:lineRule="auto"/>
              <w:rPr>
                <w:rFonts w:eastAsia="Times New Roman" w:cs="Times New Roman"/>
                <w:sz w:val="28"/>
                <w:szCs w:val="28"/>
                <w:lang w:val="en-IN" w:eastAsia="en-IN"/>
              </w:rPr>
            </w:pPr>
            <w:r w:rsidRPr="002B6716">
              <w:rPr>
                <w:rFonts w:eastAsia="Times New Roman" w:cs="Times New Roman"/>
                <w:sz w:val="28"/>
                <w:szCs w:val="28"/>
                <w:lang w:val="en-IN" w:eastAsia="en-IN"/>
              </w:rPr>
              <w:t>Chassis + Motors</w:t>
            </w:r>
          </w:p>
        </w:tc>
        <w:tc>
          <w:tcPr>
            <w:tcW w:w="3933" w:type="dxa"/>
            <w:vAlign w:val="center"/>
            <w:hideMark/>
          </w:tcPr>
          <w:p w14:paraId="3D293E17" w14:textId="77777777" w:rsidR="002B6716" w:rsidRPr="002B6716" w:rsidRDefault="002B6716" w:rsidP="002B6716">
            <w:pPr>
              <w:spacing w:after="0" w:line="240" w:lineRule="auto"/>
              <w:rPr>
                <w:rFonts w:eastAsia="Times New Roman" w:cs="Times New Roman"/>
                <w:sz w:val="28"/>
                <w:szCs w:val="28"/>
                <w:lang w:val="en-IN" w:eastAsia="en-IN"/>
              </w:rPr>
            </w:pPr>
            <w:r w:rsidRPr="002B6716">
              <w:rPr>
                <w:rFonts w:eastAsia="Times New Roman" w:cs="Times New Roman"/>
                <w:sz w:val="28"/>
                <w:szCs w:val="28"/>
                <w:lang w:val="en-IN" w:eastAsia="en-IN"/>
              </w:rPr>
              <w:t>Movement/navigation</w:t>
            </w:r>
          </w:p>
        </w:tc>
      </w:tr>
      <w:tr w:rsidR="002B6716" w:rsidRPr="002B6716" w14:paraId="362D2587" w14:textId="77777777" w:rsidTr="002B6716">
        <w:trPr>
          <w:tblCellSpacing w:w="15" w:type="dxa"/>
        </w:trPr>
        <w:tc>
          <w:tcPr>
            <w:tcW w:w="3499" w:type="dxa"/>
            <w:vAlign w:val="center"/>
          </w:tcPr>
          <w:p w14:paraId="648FE42F" w14:textId="77777777" w:rsidR="002B6716" w:rsidRPr="002B6716" w:rsidRDefault="002B6716" w:rsidP="002B6716">
            <w:pPr>
              <w:spacing w:after="0" w:line="240" w:lineRule="auto"/>
              <w:rPr>
                <w:rFonts w:eastAsia="Times New Roman" w:cs="Times New Roman"/>
                <w:sz w:val="28"/>
                <w:szCs w:val="28"/>
                <w:lang w:val="en-IN" w:eastAsia="en-IN"/>
              </w:rPr>
            </w:pPr>
          </w:p>
        </w:tc>
        <w:tc>
          <w:tcPr>
            <w:tcW w:w="3933" w:type="dxa"/>
            <w:vAlign w:val="center"/>
          </w:tcPr>
          <w:p w14:paraId="7F31D7B5" w14:textId="77777777" w:rsidR="002B6716" w:rsidRPr="002B6716" w:rsidRDefault="002B6716" w:rsidP="002B6716">
            <w:pPr>
              <w:spacing w:after="0" w:line="240" w:lineRule="auto"/>
              <w:rPr>
                <w:rFonts w:eastAsia="Times New Roman" w:cs="Times New Roman"/>
                <w:sz w:val="28"/>
                <w:szCs w:val="28"/>
                <w:lang w:val="en-IN" w:eastAsia="en-IN"/>
              </w:rPr>
            </w:pPr>
          </w:p>
        </w:tc>
      </w:tr>
      <w:tr w:rsidR="002B6716" w:rsidRPr="002B6716" w14:paraId="2855683D" w14:textId="77777777" w:rsidTr="002B6716">
        <w:trPr>
          <w:tblCellSpacing w:w="15" w:type="dxa"/>
        </w:trPr>
        <w:tc>
          <w:tcPr>
            <w:tcW w:w="3499" w:type="dxa"/>
            <w:vAlign w:val="center"/>
            <w:hideMark/>
          </w:tcPr>
          <w:p w14:paraId="174CC45F" w14:textId="77777777" w:rsidR="002B6716" w:rsidRPr="002B6716" w:rsidRDefault="002B6716" w:rsidP="002B6716">
            <w:pPr>
              <w:pStyle w:val="ListParagraph"/>
              <w:numPr>
                <w:ilvl w:val="0"/>
                <w:numId w:val="24"/>
              </w:numPr>
              <w:spacing w:after="0" w:line="240" w:lineRule="auto"/>
              <w:rPr>
                <w:rFonts w:eastAsia="Times New Roman" w:cs="Times New Roman"/>
                <w:sz w:val="28"/>
                <w:szCs w:val="28"/>
                <w:lang w:val="en-IN" w:eastAsia="en-IN"/>
              </w:rPr>
            </w:pPr>
            <w:r w:rsidRPr="002B6716">
              <w:rPr>
                <w:rFonts w:eastAsia="Times New Roman" w:cs="Times New Roman"/>
                <w:sz w:val="28"/>
                <w:szCs w:val="28"/>
                <w:lang w:val="en-IN" w:eastAsia="en-IN"/>
              </w:rPr>
              <w:t>ESP32</w:t>
            </w:r>
          </w:p>
        </w:tc>
        <w:tc>
          <w:tcPr>
            <w:tcW w:w="3933" w:type="dxa"/>
            <w:vAlign w:val="center"/>
            <w:hideMark/>
          </w:tcPr>
          <w:p w14:paraId="771629FB" w14:textId="77777777" w:rsidR="002B6716" w:rsidRPr="002B6716" w:rsidRDefault="002B6716" w:rsidP="002B6716">
            <w:pPr>
              <w:spacing w:after="0" w:line="240" w:lineRule="auto"/>
              <w:rPr>
                <w:rFonts w:eastAsia="Times New Roman" w:cs="Times New Roman"/>
                <w:sz w:val="28"/>
                <w:szCs w:val="28"/>
                <w:lang w:val="en-IN" w:eastAsia="en-IN"/>
              </w:rPr>
            </w:pPr>
            <w:r w:rsidRPr="002B6716">
              <w:rPr>
                <w:rFonts w:eastAsia="Times New Roman" w:cs="Times New Roman"/>
                <w:sz w:val="28"/>
                <w:szCs w:val="28"/>
                <w:lang w:val="en-IN" w:eastAsia="en-IN"/>
              </w:rPr>
              <w:t>Controls logic and decision-making</w:t>
            </w:r>
          </w:p>
        </w:tc>
      </w:tr>
      <w:tr w:rsidR="002B6716" w:rsidRPr="002B6716" w14:paraId="07BE3C6B" w14:textId="77777777" w:rsidTr="002B6716">
        <w:trPr>
          <w:tblCellSpacing w:w="15" w:type="dxa"/>
        </w:trPr>
        <w:tc>
          <w:tcPr>
            <w:tcW w:w="3499" w:type="dxa"/>
            <w:vAlign w:val="center"/>
          </w:tcPr>
          <w:p w14:paraId="55F5ED24" w14:textId="77777777" w:rsidR="002B6716" w:rsidRPr="002B6716" w:rsidRDefault="002B6716" w:rsidP="002B6716">
            <w:pPr>
              <w:spacing w:after="0" w:line="240" w:lineRule="auto"/>
              <w:rPr>
                <w:rFonts w:eastAsia="Times New Roman" w:cs="Times New Roman"/>
                <w:sz w:val="28"/>
                <w:szCs w:val="28"/>
                <w:lang w:val="en-IN" w:eastAsia="en-IN"/>
              </w:rPr>
            </w:pPr>
          </w:p>
        </w:tc>
        <w:tc>
          <w:tcPr>
            <w:tcW w:w="3933" w:type="dxa"/>
            <w:vAlign w:val="center"/>
          </w:tcPr>
          <w:p w14:paraId="56975C56" w14:textId="77777777" w:rsidR="002B6716" w:rsidRPr="002B6716" w:rsidRDefault="002B6716" w:rsidP="002B6716">
            <w:pPr>
              <w:spacing w:after="0" w:line="240" w:lineRule="auto"/>
              <w:rPr>
                <w:rFonts w:eastAsia="Times New Roman" w:cs="Times New Roman"/>
                <w:sz w:val="28"/>
                <w:szCs w:val="28"/>
                <w:lang w:val="en-IN" w:eastAsia="en-IN"/>
              </w:rPr>
            </w:pPr>
          </w:p>
        </w:tc>
      </w:tr>
      <w:tr w:rsidR="002B6716" w:rsidRPr="002B6716" w14:paraId="66D29CB3" w14:textId="77777777" w:rsidTr="002B6716">
        <w:trPr>
          <w:tblCellSpacing w:w="15" w:type="dxa"/>
        </w:trPr>
        <w:tc>
          <w:tcPr>
            <w:tcW w:w="3499" w:type="dxa"/>
            <w:vAlign w:val="center"/>
            <w:hideMark/>
          </w:tcPr>
          <w:p w14:paraId="6F8CAEEB" w14:textId="77777777" w:rsidR="002B6716" w:rsidRPr="002B6716" w:rsidRDefault="002B6716" w:rsidP="002B6716">
            <w:pPr>
              <w:pStyle w:val="ListParagraph"/>
              <w:numPr>
                <w:ilvl w:val="0"/>
                <w:numId w:val="24"/>
              </w:numPr>
              <w:spacing w:after="0" w:line="240" w:lineRule="auto"/>
              <w:rPr>
                <w:rFonts w:eastAsia="Times New Roman" w:cs="Times New Roman"/>
                <w:sz w:val="28"/>
                <w:szCs w:val="28"/>
                <w:lang w:val="en-IN" w:eastAsia="en-IN"/>
              </w:rPr>
            </w:pPr>
            <w:r w:rsidRPr="002B6716">
              <w:rPr>
                <w:rFonts w:eastAsia="Times New Roman" w:cs="Times New Roman"/>
                <w:sz w:val="28"/>
                <w:szCs w:val="28"/>
                <w:lang w:val="en-IN" w:eastAsia="en-IN"/>
              </w:rPr>
              <w:t>Ultrasonic Sensors</w:t>
            </w:r>
          </w:p>
        </w:tc>
        <w:tc>
          <w:tcPr>
            <w:tcW w:w="3933" w:type="dxa"/>
            <w:vAlign w:val="center"/>
            <w:hideMark/>
          </w:tcPr>
          <w:p w14:paraId="031F6782" w14:textId="77777777" w:rsidR="002B6716" w:rsidRPr="002B6716" w:rsidRDefault="002B6716" w:rsidP="002B6716">
            <w:pPr>
              <w:spacing w:after="0" w:line="240" w:lineRule="auto"/>
              <w:rPr>
                <w:rFonts w:eastAsia="Times New Roman" w:cs="Times New Roman"/>
                <w:sz w:val="28"/>
                <w:szCs w:val="28"/>
                <w:lang w:val="en-IN" w:eastAsia="en-IN"/>
              </w:rPr>
            </w:pPr>
            <w:r w:rsidRPr="002B6716">
              <w:rPr>
                <w:rFonts w:eastAsia="Times New Roman" w:cs="Times New Roman"/>
                <w:sz w:val="28"/>
                <w:szCs w:val="28"/>
                <w:lang w:val="en-IN" w:eastAsia="en-IN"/>
              </w:rPr>
              <w:t>Detect road surface dips (potholes)</w:t>
            </w:r>
          </w:p>
        </w:tc>
      </w:tr>
      <w:tr w:rsidR="002B6716" w:rsidRPr="002B6716" w14:paraId="66E8E2C5" w14:textId="77777777" w:rsidTr="002B6716">
        <w:trPr>
          <w:tblCellSpacing w:w="15" w:type="dxa"/>
        </w:trPr>
        <w:tc>
          <w:tcPr>
            <w:tcW w:w="3499" w:type="dxa"/>
            <w:vAlign w:val="center"/>
          </w:tcPr>
          <w:p w14:paraId="38344553" w14:textId="77777777" w:rsidR="002B6716" w:rsidRPr="002B6716" w:rsidRDefault="002B6716" w:rsidP="002B6716">
            <w:pPr>
              <w:spacing w:after="0" w:line="240" w:lineRule="auto"/>
              <w:rPr>
                <w:rFonts w:eastAsia="Times New Roman" w:cs="Times New Roman"/>
                <w:sz w:val="28"/>
                <w:szCs w:val="28"/>
                <w:lang w:val="en-IN" w:eastAsia="en-IN"/>
              </w:rPr>
            </w:pPr>
          </w:p>
        </w:tc>
        <w:tc>
          <w:tcPr>
            <w:tcW w:w="3933" w:type="dxa"/>
            <w:vAlign w:val="center"/>
          </w:tcPr>
          <w:p w14:paraId="4854590B" w14:textId="77777777" w:rsidR="002B6716" w:rsidRPr="002B6716" w:rsidRDefault="002B6716" w:rsidP="002B6716">
            <w:pPr>
              <w:spacing w:after="0" w:line="240" w:lineRule="auto"/>
              <w:rPr>
                <w:rFonts w:eastAsia="Times New Roman" w:cs="Times New Roman"/>
                <w:sz w:val="28"/>
                <w:szCs w:val="28"/>
                <w:lang w:val="en-IN" w:eastAsia="en-IN"/>
              </w:rPr>
            </w:pPr>
          </w:p>
        </w:tc>
      </w:tr>
      <w:tr w:rsidR="002B6716" w:rsidRPr="002B6716" w14:paraId="0719DC87" w14:textId="77777777" w:rsidTr="002B6716">
        <w:trPr>
          <w:tblCellSpacing w:w="15" w:type="dxa"/>
        </w:trPr>
        <w:tc>
          <w:tcPr>
            <w:tcW w:w="3499" w:type="dxa"/>
            <w:vAlign w:val="center"/>
            <w:hideMark/>
          </w:tcPr>
          <w:p w14:paraId="38D25AE4" w14:textId="77777777" w:rsidR="002B6716" w:rsidRPr="002B6716" w:rsidRDefault="002B6716" w:rsidP="002B6716">
            <w:pPr>
              <w:pStyle w:val="ListParagraph"/>
              <w:numPr>
                <w:ilvl w:val="0"/>
                <w:numId w:val="24"/>
              </w:numPr>
              <w:spacing w:after="0" w:line="240" w:lineRule="auto"/>
              <w:rPr>
                <w:rFonts w:eastAsia="Times New Roman" w:cs="Times New Roman"/>
                <w:sz w:val="28"/>
                <w:szCs w:val="28"/>
                <w:lang w:val="en-IN" w:eastAsia="en-IN"/>
              </w:rPr>
            </w:pPr>
            <w:r w:rsidRPr="002B6716">
              <w:rPr>
                <w:rFonts w:eastAsia="Times New Roman" w:cs="Times New Roman"/>
                <w:sz w:val="28"/>
                <w:szCs w:val="28"/>
                <w:lang w:val="en-IN" w:eastAsia="en-IN"/>
              </w:rPr>
              <w:t>Servo Motor</w:t>
            </w:r>
          </w:p>
        </w:tc>
        <w:tc>
          <w:tcPr>
            <w:tcW w:w="3933" w:type="dxa"/>
            <w:vAlign w:val="center"/>
            <w:hideMark/>
          </w:tcPr>
          <w:p w14:paraId="78F5C1D4" w14:textId="77777777" w:rsidR="002B6716" w:rsidRPr="002B6716" w:rsidRDefault="002B6716" w:rsidP="002B6716">
            <w:pPr>
              <w:spacing w:after="0" w:line="240" w:lineRule="auto"/>
              <w:rPr>
                <w:rFonts w:eastAsia="Times New Roman" w:cs="Times New Roman"/>
                <w:sz w:val="28"/>
                <w:szCs w:val="28"/>
                <w:lang w:val="en-IN" w:eastAsia="en-IN"/>
              </w:rPr>
            </w:pPr>
            <w:r w:rsidRPr="002B6716">
              <w:rPr>
                <w:rFonts w:eastAsia="Times New Roman" w:cs="Times New Roman"/>
                <w:sz w:val="28"/>
                <w:szCs w:val="28"/>
                <w:lang w:val="en-IN" w:eastAsia="en-IN"/>
              </w:rPr>
              <w:t>Marks or fills pothole</w:t>
            </w:r>
          </w:p>
        </w:tc>
      </w:tr>
      <w:tr w:rsidR="002B6716" w:rsidRPr="002B6716" w14:paraId="38F6C3B8" w14:textId="77777777" w:rsidTr="002B6716">
        <w:trPr>
          <w:tblCellSpacing w:w="15" w:type="dxa"/>
        </w:trPr>
        <w:tc>
          <w:tcPr>
            <w:tcW w:w="3499" w:type="dxa"/>
            <w:vAlign w:val="center"/>
          </w:tcPr>
          <w:p w14:paraId="18D4D97F" w14:textId="77777777" w:rsidR="002B6716" w:rsidRPr="002B6716" w:rsidRDefault="002B6716" w:rsidP="002B6716">
            <w:pPr>
              <w:spacing w:after="0" w:line="240" w:lineRule="auto"/>
              <w:rPr>
                <w:rFonts w:eastAsia="Times New Roman" w:cs="Times New Roman"/>
                <w:sz w:val="28"/>
                <w:szCs w:val="28"/>
                <w:lang w:val="en-IN" w:eastAsia="en-IN"/>
              </w:rPr>
            </w:pPr>
          </w:p>
        </w:tc>
        <w:tc>
          <w:tcPr>
            <w:tcW w:w="3933" w:type="dxa"/>
            <w:vAlign w:val="center"/>
          </w:tcPr>
          <w:p w14:paraId="38A8A60B" w14:textId="77777777" w:rsidR="002B6716" w:rsidRPr="002B6716" w:rsidRDefault="002B6716" w:rsidP="002B6716">
            <w:pPr>
              <w:spacing w:after="0" w:line="240" w:lineRule="auto"/>
              <w:rPr>
                <w:rFonts w:eastAsia="Times New Roman" w:cs="Times New Roman"/>
                <w:sz w:val="28"/>
                <w:szCs w:val="28"/>
                <w:lang w:val="en-IN" w:eastAsia="en-IN"/>
              </w:rPr>
            </w:pPr>
          </w:p>
        </w:tc>
      </w:tr>
      <w:tr w:rsidR="002B6716" w:rsidRPr="002B6716" w14:paraId="3A31012D" w14:textId="77777777" w:rsidTr="002B6716">
        <w:trPr>
          <w:tblCellSpacing w:w="15" w:type="dxa"/>
        </w:trPr>
        <w:tc>
          <w:tcPr>
            <w:tcW w:w="3499" w:type="dxa"/>
            <w:vAlign w:val="center"/>
            <w:hideMark/>
          </w:tcPr>
          <w:p w14:paraId="062DD9EC" w14:textId="77777777" w:rsidR="002B6716" w:rsidRPr="002B6716" w:rsidRDefault="002B6716" w:rsidP="002B6716">
            <w:pPr>
              <w:pStyle w:val="ListParagraph"/>
              <w:numPr>
                <w:ilvl w:val="0"/>
                <w:numId w:val="24"/>
              </w:numPr>
              <w:spacing w:after="0" w:line="240" w:lineRule="auto"/>
              <w:rPr>
                <w:rFonts w:eastAsia="Times New Roman" w:cs="Times New Roman"/>
                <w:sz w:val="28"/>
                <w:szCs w:val="28"/>
                <w:lang w:val="en-IN" w:eastAsia="en-IN"/>
              </w:rPr>
            </w:pPr>
            <w:r w:rsidRPr="002B6716">
              <w:rPr>
                <w:rFonts w:eastAsia="Times New Roman" w:cs="Times New Roman"/>
                <w:sz w:val="28"/>
                <w:szCs w:val="28"/>
                <w:lang w:val="en-IN" w:eastAsia="en-IN"/>
              </w:rPr>
              <w:t>Motor Driver</w:t>
            </w:r>
          </w:p>
        </w:tc>
        <w:tc>
          <w:tcPr>
            <w:tcW w:w="3933" w:type="dxa"/>
            <w:vAlign w:val="center"/>
            <w:hideMark/>
          </w:tcPr>
          <w:p w14:paraId="280DF306" w14:textId="77777777" w:rsidR="002B6716" w:rsidRPr="002B6716" w:rsidRDefault="002B6716" w:rsidP="002B6716">
            <w:pPr>
              <w:spacing w:after="0" w:line="240" w:lineRule="auto"/>
              <w:rPr>
                <w:rFonts w:eastAsia="Times New Roman" w:cs="Times New Roman"/>
                <w:sz w:val="28"/>
                <w:szCs w:val="28"/>
                <w:lang w:val="en-IN" w:eastAsia="en-IN"/>
              </w:rPr>
            </w:pPr>
            <w:r w:rsidRPr="002B6716">
              <w:rPr>
                <w:rFonts w:eastAsia="Times New Roman" w:cs="Times New Roman"/>
                <w:sz w:val="28"/>
                <w:szCs w:val="28"/>
                <w:lang w:val="en-IN" w:eastAsia="en-IN"/>
              </w:rPr>
              <w:t>Powers and directs wheel motors</w:t>
            </w:r>
          </w:p>
        </w:tc>
      </w:tr>
      <w:tr w:rsidR="002B6716" w:rsidRPr="002B6716" w14:paraId="45153789" w14:textId="77777777" w:rsidTr="002B6716">
        <w:trPr>
          <w:tblCellSpacing w:w="15" w:type="dxa"/>
        </w:trPr>
        <w:tc>
          <w:tcPr>
            <w:tcW w:w="3499" w:type="dxa"/>
            <w:vAlign w:val="center"/>
          </w:tcPr>
          <w:p w14:paraId="35F2258F" w14:textId="77777777" w:rsidR="002B6716" w:rsidRPr="002B6716" w:rsidRDefault="002B6716" w:rsidP="002B6716">
            <w:pPr>
              <w:spacing w:after="0" w:line="240" w:lineRule="auto"/>
              <w:rPr>
                <w:rFonts w:eastAsia="Times New Roman" w:cs="Times New Roman"/>
                <w:sz w:val="28"/>
                <w:szCs w:val="28"/>
                <w:lang w:val="en-IN" w:eastAsia="en-IN"/>
              </w:rPr>
            </w:pPr>
          </w:p>
        </w:tc>
        <w:tc>
          <w:tcPr>
            <w:tcW w:w="3933" w:type="dxa"/>
            <w:vAlign w:val="center"/>
          </w:tcPr>
          <w:p w14:paraId="2597A156" w14:textId="77777777" w:rsidR="002B6716" w:rsidRPr="002B6716" w:rsidRDefault="002B6716" w:rsidP="002B6716">
            <w:pPr>
              <w:spacing w:after="0" w:line="240" w:lineRule="auto"/>
              <w:rPr>
                <w:rFonts w:eastAsia="Times New Roman" w:cs="Times New Roman"/>
                <w:sz w:val="28"/>
                <w:szCs w:val="28"/>
                <w:lang w:val="en-IN" w:eastAsia="en-IN"/>
              </w:rPr>
            </w:pPr>
          </w:p>
        </w:tc>
      </w:tr>
      <w:tr w:rsidR="002B6716" w:rsidRPr="002B6716" w14:paraId="4A7CD6E2" w14:textId="77777777" w:rsidTr="002B6716">
        <w:trPr>
          <w:tblCellSpacing w:w="15" w:type="dxa"/>
        </w:trPr>
        <w:tc>
          <w:tcPr>
            <w:tcW w:w="3499" w:type="dxa"/>
            <w:vAlign w:val="center"/>
            <w:hideMark/>
          </w:tcPr>
          <w:p w14:paraId="0506E694" w14:textId="77777777" w:rsidR="002B6716" w:rsidRPr="002B6716" w:rsidRDefault="002B6716" w:rsidP="002B6716">
            <w:pPr>
              <w:pStyle w:val="ListParagraph"/>
              <w:numPr>
                <w:ilvl w:val="0"/>
                <w:numId w:val="24"/>
              </w:numPr>
              <w:spacing w:after="0" w:line="240" w:lineRule="auto"/>
              <w:rPr>
                <w:rFonts w:eastAsia="Times New Roman" w:cs="Times New Roman"/>
                <w:sz w:val="28"/>
                <w:szCs w:val="28"/>
                <w:lang w:val="en-IN" w:eastAsia="en-IN"/>
              </w:rPr>
            </w:pPr>
            <w:r w:rsidRPr="002B6716">
              <w:rPr>
                <w:rFonts w:eastAsia="Times New Roman" w:cs="Times New Roman"/>
                <w:sz w:val="28"/>
                <w:szCs w:val="28"/>
                <w:lang w:val="en-IN" w:eastAsia="en-IN"/>
              </w:rPr>
              <w:t>LED</w:t>
            </w:r>
          </w:p>
        </w:tc>
        <w:tc>
          <w:tcPr>
            <w:tcW w:w="3933" w:type="dxa"/>
            <w:vAlign w:val="center"/>
            <w:hideMark/>
          </w:tcPr>
          <w:p w14:paraId="74C87D53" w14:textId="77777777" w:rsidR="002B6716" w:rsidRPr="002B6716" w:rsidRDefault="002B6716" w:rsidP="002B6716">
            <w:pPr>
              <w:spacing w:after="0" w:line="240" w:lineRule="auto"/>
              <w:rPr>
                <w:rFonts w:eastAsia="Times New Roman" w:cs="Times New Roman"/>
                <w:sz w:val="28"/>
                <w:szCs w:val="28"/>
                <w:lang w:val="en-IN" w:eastAsia="en-IN"/>
              </w:rPr>
            </w:pPr>
            <w:r w:rsidRPr="002B6716">
              <w:rPr>
                <w:rFonts w:eastAsia="Times New Roman" w:cs="Times New Roman"/>
                <w:sz w:val="28"/>
                <w:szCs w:val="28"/>
                <w:lang w:val="en-IN" w:eastAsia="en-IN"/>
              </w:rPr>
              <w:t>Visual status indicator</w:t>
            </w:r>
          </w:p>
        </w:tc>
      </w:tr>
      <w:tr w:rsidR="002B6716" w:rsidRPr="002B6716" w14:paraId="1A5B43A1" w14:textId="77777777" w:rsidTr="002B6716">
        <w:trPr>
          <w:tblCellSpacing w:w="15" w:type="dxa"/>
        </w:trPr>
        <w:tc>
          <w:tcPr>
            <w:tcW w:w="3499" w:type="dxa"/>
            <w:vAlign w:val="center"/>
          </w:tcPr>
          <w:p w14:paraId="30241F1E" w14:textId="77777777" w:rsidR="002B6716" w:rsidRPr="002B6716" w:rsidRDefault="002B6716" w:rsidP="002B6716">
            <w:pPr>
              <w:spacing w:after="0" w:line="240" w:lineRule="auto"/>
              <w:rPr>
                <w:rFonts w:eastAsia="Times New Roman" w:cs="Times New Roman"/>
                <w:sz w:val="28"/>
                <w:szCs w:val="28"/>
                <w:lang w:val="en-IN" w:eastAsia="en-IN"/>
              </w:rPr>
            </w:pPr>
          </w:p>
        </w:tc>
        <w:tc>
          <w:tcPr>
            <w:tcW w:w="3933" w:type="dxa"/>
            <w:vAlign w:val="center"/>
          </w:tcPr>
          <w:p w14:paraId="74CA924B" w14:textId="77777777" w:rsidR="002B6716" w:rsidRPr="002B6716" w:rsidRDefault="002B6716" w:rsidP="002B6716">
            <w:pPr>
              <w:spacing w:after="0" w:line="240" w:lineRule="auto"/>
              <w:rPr>
                <w:rFonts w:eastAsia="Times New Roman" w:cs="Times New Roman"/>
                <w:sz w:val="28"/>
                <w:szCs w:val="28"/>
                <w:lang w:val="en-IN" w:eastAsia="en-IN"/>
              </w:rPr>
            </w:pPr>
          </w:p>
        </w:tc>
      </w:tr>
      <w:tr w:rsidR="002B6716" w:rsidRPr="002B6716" w14:paraId="2E240F78" w14:textId="77777777" w:rsidTr="002B6716">
        <w:trPr>
          <w:tblCellSpacing w:w="15" w:type="dxa"/>
        </w:trPr>
        <w:tc>
          <w:tcPr>
            <w:tcW w:w="3499" w:type="dxa"/>
            <w:vAlign w:val="center"/>
            <w:hideMark/>
          </w:tcPr>
          <w:p w14:paraId="324C6E26" w14:textId="77777777" w:rsidR="002B6716" w:rsidRPr="002B6716" w:rsidRDefault="002B6716" w:rsidP="002B6716">
            <w:pPr>
              <w:pStyle w:val="ListParagraph"/>
              <w:numPr>
                <w:ilvl w:val="0"/>
                <w:numId w:val="24"/>
              </w:numPr>
              <w:spacing w:after="0" w:line="240" w:lineRule="auto"/>
              <w:rPr>
                <w:rFonts w:eastAsia="Times New Roman" w:cs="Times New Roman"/>
                <w:sz w:val="28"/>
                <w:szCs w:val="28"/>
                <w:lang w:val="en-IN" w:eastAsia="en-IN"/>
              </w:rPr>
            </w:pPr>
            <w:r w:rsidRPr="002B6716">
              <w:rPr>
                <w:rFonts w:eastAsia="Times New Roman" w:cs="Times New Roman"/>
                <w:sz w:val="28"/>
                <w:szCs w:val="28"/>
                <w:lang w:val="en-IN" w:eastAsia="en-IN"/>
              </w:rPr>
              <w:t>Rain Sensor</w:t>
            </w:r>
          </w:p>
        </w:tc>
        <w:tc>
          <w:tcPr>
            <w:tcW w:w="3933" w:type="dxa"/>
            <w:vAlign w:val="center"/>
            <w:hideMark/>
          </w:tcPr>
          <w:p w14:paraId="392A7DAC" w14:textId="77777777" w:rsidR="002B6716" w:rsidRPr="002B6716" w:rsidRDefault="002B6716" w:rsidP="002B6716">
            <w:pPr>
              <w:spacing w:after="0" w:line="240" w:lineRule="auto"/>
              <w:rPr>
                <w:rFonts w:eastAsia="Times New Roman" w:cs="Times New Roman"/>
                <w:sz w:val="28"/>
                <w:szCs w:val="28"/>
                <w:lang w:val="en-IN" w:eastAsia="en-IN"/>
              </w:rPr>
            </w:pPr>
            <w:r w:rsidRPr="002B6716">
              <w:rPr>
                <w:rFonts w:eastAsia="Times New Roman" w:cs="Times New Roman"/>
                <w:sz w:val="28"/>
                <w:szCs w:val="28"/>
                <w:lang w:val="en-IN" w:eastAsia="en-IN"/>
              </w:rPr>
              <w:t>Weather detection to avoid repairs in wet areas</w:t>
            </w:r>
          </w:p>
        </w:tc>
      </w:tr>
    </w:tbl>
    <w:p w14:paraId="78568D23" w14:textId="2B716124" w:rsidR="003473DD" w:rsidRPr="002B6716" w:rsidRDefault="003473DD" w:rsidP="003473DD">
      <w:pPr>
        <w:rPr>
          <w:sz w:val="28"/>
          <w:szCs w:val="28"/>
        </w:rPr>
      </w:pPr>
    </w:p>
    <w:p w14:paraId="37A86B6F" w14:textId="532E547E" w:rsidR="003473DD" w:rsidRPr="002B6716" w:rsidRDefault="003473DD" w:rsidP="003473DD">
      <w:pPr>
        <w:rPr>
          <w:sz w:val="28"/>
          <w:szCs w:val="28"/>
        </w:rPr>
      </w:pPr>
    </w:p>
    <w:p w14:paraId="336C5771" w14:textId="5E635294" w:rsidR="003473DD" w:rsidRDefault="003473DD" w:rsidP="003473DD"/>
    <w:p w14:paraId="2363F160" w14:textId="4C2FC225" w:rsidR="003473DD" w:rsidRDefault="003473DD" w:rsidP="003473DD"/>
    <w:p w14:paraId="5F37F036" w14:textId="0007419B" w:rsidR="003473DD" w:rsidRDefault="003473DD" w:rsidP="003473DD"/>
    <w:p w14:paraId="316C7FB2" w14:textId="2A6BA5D6" w:rsidR="003473DD" w:rsidRDefault="003473DD" w:rsidP="003473DD"/>
    <w:p w14:paraId="7EC5BF81" w14:textId="0350C3FC" w:rsidR="003473DD" w:rsidRDefault="003473DD" w:rsidP="003473DD"/>
    <w:p w14:paraId="4C7B416F" w14:textId="2F8A2395" w:rsidR="003473DD" w:rsidRDefault="003473DD" w:rsidP="003473DD"/>
    <w:p w14:paraId="6183D6F4" w14:textId="19DA47F4" w:rsidR="003473DD" w:rsidRDefault="003473DD" w:rsidP="003473DD"/>
    <w:p w14:paraId="66071209" w14:textId="1AF95EFF" w:rsidR="00D55798" w:rsidRDefault="00D55798" w:rsidP="003473DD"/>
    <w:p w14:paraId="6BBE1EB9" w14:textId="77777777" w:rsidR="00D55798" w:rsidRDefault="00D55798">
      <w:r>
        <w:br w:type="page"/>
      </w:r>
    </w:p>
    <w:p w14:paraId="0A63351D" w14:textId="6911D3BF" w:rsidR="00D55798" w:rsidRPr="00D55798" w:rsidRDefault="00D55798" w:rsidP="003473DD">
      <w:pPr>
        <w:rPr>
          <w:b/>
        </w:rPr>
      </w:pPr>
      <w:r w:rsidRPr="00D55798">
        <w:rPr>
          <w:b/>
        </w:rPr>
        <w:lastRenderedPageBreak/>
        <w:t>BLOCK DIAGRAM</w:t>
      </w:r>
      <w:r w:rsidR="0035530E" w:rsidRPr="0035530E">
        <w:rPr>
          <w:noProof/>
          <w:lang w:val="en-IN" w:eastAsia="en-IN"/>
        </w:rPr>
        <w:drawing>
          <wp:inline distT="0" distB="0" distL="0" distR="0" wp14:anchorId="6BF53115" wp14:editId="394EA7F7">
            <wp:extent cx="5486400" cy="6501130"/>
            <wp:effectExtent l="0" t="0" r="0" b="0"/>
            <wp:docPr id="14" name="Picture 14" descr="C:\Users\DELL\Downloads\WhatsApp Image 2025-06-26 at 17.13.50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DELL\Downloads\WhatsApp Image 2025-06-26 at 17.13.50 (1).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6501130"/>
                    </a:xfrm>
                    <a:prstGeom prst="rect">
                      <a:avLst/>
                    </a:prstGeom>
                    <a:noFill/>
                    <a:ln>
                      <a:noFill/>
                    </a:ln>
                  </pic:spPr>
                </pic:pic>
              </a:graphicData>
            </a:graphic>
          </wp:inline>
        </w:drawing>
      </w:r>
    </w:p>
    <w:p w14:paraId="563A4566" w14:textId="3420CAD3" w:rsidR="003473DD" w:rsidRDefault="00D55798" w:rsidP="003473DD">
      <w:r>
        <w:br w:type="page"/>
      </w:r>
    </w:p>
    <w:p w14:paraId="25A94586" w14:textId="69DCE691" w:rsidR="00953193" w:rsidRDefault="002B6716" w:rsidP="00953193">
      <w:pPr>
        <w:pStyle w:val="Heading2"/>
        <w:numPr>
          <w:ilvl w:val="0"/>
          <w:numId w:val="50"/>
        </w:numPr>
        <w:rPr>
          <w:rStyle w:val="Strong"/>
          <w:b/>
          <w:bCs/>
          <w:color w:val="000000" w:themeColor="text1"/>
          <w:sz w:val="28"/>
          <w:szCs w:val="28"/>
        </w:rPr>
      </w:pPr>
      <w:r w:rsidRPr="000C7042">
        <w:rPr>
          <w:rStyle w:val="Strong"/>
          <w:b/>
          <w:bCs/>
          <w:color w:val="000000" w:themeColor="text1"/>
          <w:sz w:val="28"/>
          <w:szCs w:val="28"/>
        </w:rPr>
        <w:lastRenderedPageBreak/>
        <w:t>Two-Wheel Robot Chassis</w:t>
      </w:r>
    </w:p>
    <w:p w14:paraId="521DA379" w14:textId="599EE5B1" w:rsidR="002B6716" w:rsidRPr="002B6716" w:rsidRDefault="00953193" w:rsidP="00953193">
      <w:pPr>
        <w:pStyle w:val="Heading2"/>
        <w:ind w:left="720"/>
        <w:rPr>
          <w:sz w:val="28"/>
          <w:szCs w:val="28"/>
        </w:rPr>
      </w:pPr>
      <w:r>
        <w:rPr>
          <w:rStyle w:val="Strong"/>
          <w:b/>
          <w:bCs/>
          <w:color w:val="000000" w:themeColor="text1"/>
          <w:sz w:val="28"/>
          <w:szCs w:val="28"/>
        </w:rPr>
        <w:t xml:space="preserve">                                    </w:t>
      </w:r>
      <w:r w:rsidRPr="002B6716">
        <w:rPr>
          <w:rStyle w:val="Strong"/>
          <w:b/>
          <w:bCs/>
          <w:noProof/>
          <w:sz w:val="28"/>
          <w:szCs w:val="28"/>
          <w:lang w:val="en-IN" w:eastAsia="en-IN"/>
        </w:rPr>
        <w:drawing>
          <wp:inline distT="0" distB="0" distL="0" distR="0" wp14:anchorId="3FDEA3F3" wp14:editId="5B446EC0">
            <wp:extent cx="2352675" cy="2006205"/>
            <wp:effectExtent l="0" t="0" r="0" b="0"/>
            <wp:docPr id="2" name="Picture 2" descr="C:\Users\DELL\Downloads\2-WHEEL-ROBOT-STARTER-KI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2-WHEEL-ROBOT-STARTER-KIT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91585" cy="2039385"/>
                    </a:xfrm>
                    <a:prstGeom prst="rect">
                      <a:avLst/>
                    </a:prstGeom>
                    <a:noFill/>
                    <a:ln>
                      <a:noFill/>
                    </a:ln>
                  </pic:spPr>
                </pic:pic>
              </a:graphicData>
            </a:graphic>
          </wp:inline>
        </w:drawing>
      </w:r>
      <w:r w:rsidR="002B6716" w:rsidRPr="000C7042">
        <w:rPr>
          <w:rFonts w:ascii="Times New Roman" w:eastAsia="Times New Roman" w:hAnsi="Times New Roman" w:cs="Times New Roman"/>
          <w:snapToGrid w:val="0"/>
          <w:color w:val="000000" w:themeColor="text1"/>
          <w:w w:val="0"/>
          <w:sz w:val="0"/>
          <w:szCs w:val="0"/>
          <w:u w:color="000000"/>
          <w:bdr w:val="none" w:sz="0" w:space="0" w:color="000000"/>
          <w:shd w:val="clear" w:color="000000" w:fill="000000"/>
          <w:lang w:val="x-none" w:eastAsia="x-none" w:bidi="x-none"/>
        </w:rPr>
        <w:t xml:space="preserve"> </w:t>
      </w:r>
    </w:p>
    <w:p w14:paraId="56153B69" w14:textId="20613B93" w:rsidR="002B6716" w:rsidRPr="000C7042" w:rsidRDefault="002B6716" w:rsidP="00B200C4">
      <w:pPr>
        <w:pStyle w:val="Heading3"/>
        <w:numPr>
          <w:ilvl w:val="0"/>
          <w:numId w:val="47"/>
        </w:numPr>
        <w:jc w:val="both"/>
        <w:rPr>
          <w:color w:val="000000" w:themeColor="text1"/>
          <w:sz w:val="28"/>
          <w:szCs w:val="28"/>
        </w:rPr>
      </w:pPr>
      <w:r w:rsidRPr="000C7042">
        <w:rPr>
          <w:rStyle w:val="Strong"/>
          <w:b/>
          <w:bCs/>
          <w:color w:val="000000" w:themeColor="text1"/>
          <w:sz w:val="28"/>
          <w:szCs w:val="28"/>
        </w:rPr>
        <w:t>Purpose</w:t>
      </w:r>
      <w:r w:rsidRPr="000C7042">
        <w:rPr>
          <w:color w:val="000000" w:themeColor="text1"/>
          <w:sz w:val="28"/>
          <w:szCs w:val="28"/>
        </w:rPr>
        <w:t>:</w:t>
      </w:r>
    </w:p>
    <w:p w14:paraId="07951EEA" w14:textId="77777777" w:rsidR="002B6716" w:rsidRPr="002B6716" w:rsidRDefault="002B6716" w:rsidP="00B200C4">
      <w:pPr>
        <w:pStyle w:val="NormalWeb"/>
        <w:numPr>
          <w:ilvl w:val="0"/>
          <w:numId w:val="25"/>
        </w:numPr>
        <w:jc w:val="both"/>
        <w:rPr>
          <w:sz w:val="28"/>
          <w:szCs w:val="28"/>
        </w:rPr>
      </w:pPr>
      <w:r w:rsidRPr="002B6716">
        <w:rPr>
          <w:sz w:val="28"/>
          <w:szCs w:val="28"/>
        </w:rPr>
        <w:t>It is the physical body/frame of the robot.</w:t>
      </w:r>
    </w:p>
    <w:p w14:paraId="7ECF9C78" w14:textId="77777777" w:rsidR="002B6716" w:rsidRPr="002B6716" w:rsidRDefault="002B6716" w:rsidP="00B200C4">
      <w:pPr>
        <w:pStyle w:val="NormalWeb"/>
        <w:numPr>
          <w:ilvl w:val="0"/>
          <w:numId w:val="25"/>
        </w:numPr>
        <w:jc w:val="both"/>
        <w:rPr>
          <w:sz w:val="28"/>
          <w:szCs w:val="28"/>
        </w:rPr>
      </w:pPr>
      <w:r w:rsidRPr="002B6716">
        <w:rPr>
          <w:sz w:val="28"/>
          <w:szCs w:val="28"/>
        </w:rPr>
        <w:t>Provides support to mount all other components: motors, sensors, microcontroller, etc.</w:t>
      </w:r>
    </w:p>
    <w:p w14:paraId="7DB2A0E6" w14:textId="45800764" w:rsidR="002B6716" w:rsidRPr="000C7042" w:rsidRDefault="002B6716" w:rsidP="00B200C4">
      <w:pPr>
        <w:pStyle w:val="Heading3"/>
        <w:numPr>
          <w:ilvl w:val="0"/>
          <w:numId w:val="47"/>
        </w:numPr>
        <w:jc w:val="both"/>
        <w:rPr>
          <w:color w:val="000000" w:themeColor="text1"/>
          <w:sz w:val="28"/>
          <w:szCs w:val="28"/>
        </w:rPr>
      </w:pPr>
      <w:r w:rsidRPr="000C7042">
        <w:rPr>
          <w:rStyle w:val="Strong"/>
          <w:b/>
          <w:bCs/>
          <w:color w:val="000000" w:themeColor="text1"/>
          <w:sz w:val="28"/>
          <w:szCs w:val="28"/>
        </w:rPr>
        <w:t>Features</w:t>
      </w:r>
      <w:r w:rsidRPr="000C7042">
        <w:rPr>
          <w:color w:val="000000" w:themeColor="text1"/>
          <w:sz w:val="28"/>
          <w:szCs w:val="28"/>
        </w:rPr>
        <w:t>:</w:t>
      </w:r>
    </w:p>
    <w:p w14:paraId="48D39AC1" w14:textId="77777777" w:rsidR="002B6716" w:rsidRPr="002B6716" w:rsidRDefault="002B6716" w:rsidP="00B200C4">
      <w:pPr>
        <w:pStyle w:val="NormalWeb"/>
        <w:numPr>
          <w:ilvl w:val="0"/>
          <w:numId w:val="26"/>
        </w:numPr>
        <w:jc w:val="both"/>
        <w:rPr>
          <w:sz w:val="28"/>
          <w:szCs w:val="28"/>
        </w:rPr>
      </w:pPr>
      <w:r w:rsidRPr="002B6716">
        <w:rPr>
          <w:sz w:val="28"/>
          <w:szCs w:val="28"/>
        </w:rPr>
        <w:t xml:space="preserve">Typically made of </w:t>
      </w:r>
      <w:r w:rsidRPr="002B6716">
        <w:rPr>
          <w:rStyle w:val="Strong"/>
          <w:sz w:val="28"/>
          <w:szCs w:val="28"/>
        </w:rPr>
        <w:t>metal, plastic, or acrylic</w:t>
      </w:r>
      <w:r w:rsidRPr="002B6716">
        <w:rPr>
          <w:sz w:val="28"/>
          <w:szCs w:val="28"/>
        </w:rPr>
        <w:t>.</w:t>
      </w:r>
    </w:p>
    <w:p w14:paraId="78E4BA0C" w14:textId="77777777" w:rsidR="002B6716" w:rsidRPr="002B6716" w:rsidRDefault="002B6716" w:rsidP="00B200C4">
      <w:pPr>
        <w:pStyle w:val="NormalWeb"/>
        <w:numPr>
          <w:ilvl w:val="0"/>
          <w:numId w:val="26"/>
        </w:numPr>
        <w:jc w:val="both"/>
        <w:rPr>
          <w:sz w:val="28"/>
          <w:szCs w:val="28"/>
        </w:rPr>
      </w:pPr>
      <w:r w:rsidRPr="002B6716">
        <w:rPr>
          <w:sz w:val="28"/>
          <w:szCs w:val="28"/>
        </w:rPr>
        <w:t xml:space="preserve">Contains </w:t>
      </w:r>
      <w:r w:rsidRPr="002B6716">
        <w:rPr>
          <w:rStyle w:val="Strong"/>
          <w:sz w:val="28"/>
          <w:szCs w:val="28"/>
        </w:rPr>
        <w:t>2 motorized wheels</w:t>
      </w:r>
      <w:r w:rsidRPr="002B6716">
        <w:rPr>
          <w:sz w:val="28"/>
          <w:szCs w:val="28"/>
        </w:rPr>
        <w:t xml:space="preserve"> and </w:t>
      </w:r>
      <w:r w:rsidRPr="002B6716">
        <w:rPr>
          <w:rStyle w:val="Strong"/>
          <w:sz w:val="28"/>
          <w:szCs w:val="28"/>
        </w:rPr>
        <w:t>1 caster wheel</w:t>
      </w:r>
      <w:r w:rsidRPr="002B6716">
        <w:rPr>
          <w:sz w:val="28"/>
          <w:szCs w:val="28"/>
        </w:rPr>
        <w:t xml:space="preserve"> (for balance).</w:t>
      </w:r>
    </w:p>
    <w:p w14:paraId="79C259B0" w14:textId="77777777" w:rsidR="002B6716" w:rsidRPr="002B6716" w:rsidRDefault="002B6716" w:rsidP="00B200C4">
      <w:pPr>
        <w:pStyle w:val="NormalWeb"/>
        <w:numPr>
          <w:ilvl w:val="0"/>
          <w:numId w:val="26"/>
        </w:numPr>
        <w:jc w:val="both"/>
        <w:rPr>
          <w:sz w:val="28"/>
          <w:szCs w:val="28"/>
        </w:rPr>
      </w:pPr>
      <w:r w:rsidRPr="002B6716">
        <w:rPr>
          <w:sz w:val="28"/>
          <w:szCs w:val="28"/>
        </w:rPr>
        <w:t xml:space="preserve">Allows for </w:t>
      </w:r>
      <w:r w:rsidRPr="002B6716">
        <w:rPr>
          <w:rStyle w:val="Strong"/>
          <w:sz w:val="28"/>
          <w:szCs w:val="28"/>
        </w:rPr>
        <w:t>differential drive</w:t>
      </w:r>
      <w:r w:rsidRPr="002B6716">
        <w:rPr>
          <w:sz w:val="28"/>
          <w:szCs w:val="28"/>
        </w:rPr>
        <w:t xml:space="preserve"> (turning by varying wheel speeds).</w:t>
      </w:r>
    </w:p>
    <w:p w14:paraId="618B2833" w14:textId="77777777" w:rsidR="003473DD" w:rsidRPr="002B6716" w:rsidRDefault="003473DD" w:rsidP="003473DD">
      <w:pPr>
        <w:rPr>
          <w:sz w:val="28"/>
          <w:szCs w:val="28"/>
        </w:rPr>
      </w:pPr>
    </w:p>
    <w:p w14:paraId="2D5A50FB" w14:textId="77777777" w:rsidR="002B2EE5" w:rsidRPr="002B6716" w:rsidRDefault="002B2EE5" w:rsidP="00C239F3">
      <w:pPr>
        <w:pStyle w:val="Heading1"/>
        <w:jc w:val="center"/>
        <w:rPr>
          <w:color w:val="000000" w:themeColor="text1"/>
        </w:rPr>
      </w:pPr>
    </w:p>
    <w:p w14:paraId="429C2278" w14:textId="0D3A3FFD" w:rsidR="000C24CA" w:rsidRDefault="000C24CA" w:rsidP="000C24CA"/>
    <w:p w14:paraId="0EB581F6" w14:textId="77777777" w:rsidR="00B200C4" w:rsidRDefault="00B200C4" w:rsidP="000C24CA"/>
    <w:p w14:paraId="284258C9" w14:textId="2CE9852F" w:rsidR="000C24CA" w:rsidRPr="000C7042" w:rsidRDefault="00343E83" w:rsidP="000C24CA">
      <w:pPr>
        <w:pStyle w:val="Heading2"/>
        <w:rPr>
          <w:rStyle w:val="Strong"/>
          <w:b/>
          <w:bCs/>
          <w:color w:val="000000" w:themeColor="text1"/>
          <w:sz w:val="28"/>
          <w:szCs w:val="28"/>
        </w:rPr>
      </w:pPr>
      <w:r w:rsidRPr="000C7042">
        <w:rPr>
          <w:rFonts w:ascii="Segoe UI Symbol" w:hAnsi="Segoe UI Symbol" w:cs="Segoe UI Symbol"/>
          <w:color w:val="000000" w:themeColor="text1"/>
          <w:sz w:val="28"/>
          <w:szCs w:val="28"/>
        </w:rPr>
        <w:lastRenderedPageBreak/>
        <w:t xml:space="preserve"> </w:t>
      </w:r>
      <w:r w:rsidR="000C24CA" w:rsidRPr="000C7042">
        <w:rPr>
          <w:color w:val="000000" w:themeColor="text1"/>
          <w:sz w:val="28"/>
          <w:szCs w:val="28"/>
        </w:rPr>
        <w:t xml:space="preserve"> </w:t>
      </w:r>
      <w:r w:rsidR="000C7042">
        <w:rPr>
          <w:rStyle w:val="Strong"/>
          <w:b/>
          <w:bCs/>
          <w:color w:val="000000" w:themeColor="text1"/>
          <w:sz w:val="28"/>
          <w:szCs w:val="28"/>
        </w:rPr>
        <w:t xml:space="preserve">2. Ultrasonic Sensors </w:t>
      </w:r>
    </w:p>
    <w:p w14:paraId="23464C58" w14:textId="7FEAB57D" w:rsidR="000C24CA" w:rsidRPr="000C24CA" w:rsidRDefault="00953193" w:rsidP="000C24CA">
      <w:pPr>
        <w:spacing w:before="100" w:beforeAutospacing="1" w:after="100" w:afterAutospacing="1" w:line="240" w:lineRule="auto"/>
        <w:rPr>
          <w:rFonts w:eastAsia="Times New Roman" w:cs="Times New Roman"/>
          <w:szCs w:val="24"/>
          <w:lang w:val="en-IN" w:eastAsia="en-IN"/>
        </w:rPr>
      </w:pPr>
      <w:r>
        <w:rPr>
          <w:rFonts w:eastAsia="Times New Roman" w:cs="Times New Roman"/>
          <w:noProof/>
          <w:szCs w:val="24"/>
          <w:lang w:val="en-IN" w:eastAsia="en-IN"/>
        </w:rPr>
        <w:t xml:space="preserve">                                              </w:t>
      </w:r>
      <w:r w:rsidRPr="000C24CA">
        <w:rPr>
          <w:rFonts w:eastAsia="Times New Roman" w:cs="Times New Roman"/>
          <w:noProof/>
          <w:szCs w:val="24"/>
          <w:lang w:val="en-IN" w:eastAsia="en-IN"/>
        </w:rPr>
        <w:drawing>
          <wp:inline distT="0" distB="0" distL="0" distR="0" wp14:anchorId="6846D9B8" wp14:editId="011B479B">
            <wp:extent cx="2656840" cy="2011680"/>
            <wp:effectExtent l="0" t="0" r="0" b="7620"/>
            <wp:docPr id="3" name="Picture 3" descr="C:\Users\DELL\AppData\Local\Temp\{C1BB1BC2-B0BE-4EFF-B232-B244D4D32F8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AppData\Local\Temp\{C1BB1BC2-B0BE-4EFF-B232-B244D4D32F80}.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94530" cy="2040218"/>
                    </a:xfrm>
                    <a:prstGeom prst="rect">
                      <a:avLst/>
                    </a:prstGeom>
                    <a:noFill/>
                    <a:ln>
                      <a:noFill/>
                    </a:ln>
                  </pic:spPr>
                </pic:pic>
              </a:graphicData>
            </a:graphic>
          </wp:inline>
        </w:drawing>
      </w:r>
    </w:p>
    <w:p w14:paraId="1454E1CD" w14:textId="0F6B8A45" w:rsidR="000C24CA" w:rsidRPr="000C7042" w:rsidRDefault="000C24CA" w:rsidP="00B200C4">
      <w:pPr>
        <w:pStyle w:val="Heading3"/>
        <w:numPr>
          <w:ilvl w:val="0"/>
          <w:numId w:val="47"/>
        </w:numPr>
        <w:jc w:val="both"/>
        <w:rPr>
          <w:color w:val="000000" w:themeColor="text1"/>
          <w:sz w:val="28"/>
          <w:szCs w:val="28"/>
        </w:rPr>
      </w:pPr>
      <w:r w:rsidRPr="000C7042">
        <w:rPr>
          <w:rStyle w:val="Strong"/>
          <w:b/>
          <w:bCs/>
          <w:color w:val="000000" w:themeColor="text1"/>
          <w:sz w:val="28"/>
          <w:szCs w:val="28"/>
        </w:rPr>
        <w:t>Purpose</w:t>
      </w:r>
      <w:r w:rsidRPr="000C7042">
        <w:rPr>
          <w:color w:val="000000" w:themeColor="text1"/>
          <w:sz w:val="28"/>
          <w:szCs w:val="28"/>
        </w:rPr>
        <w:t>:</w:t>
      </w:r>
    </w:p>
    <w:p w14:paraId="17673397" w14:textId="77777777" w:rsidR="000C24CA" w:rsidRPr="000C24CA" w:rsidRDefault="000C24CA" w:rsidP="00B200C4">
      <w:pPr>
        <w:pStyle w:val="NormalWeb"/>
        <w:numPr>
          <w:ilvl w:val="0"/>
          <w:numId w:val="27"/>
        </w:numPr>
        <w:jc w:val="both"/>
        <w:rPr>
          <w:sz w:val="28"/>
          <w:szCs w:val="28"/>
        </w:rPr>
      </w:pPr>
      <w:r w:rsidRPr="000C24CA">
        <w:rPr>
          <w:sz w:val="28"/>
          <w:szCs w:val="28"/>
        </w:rPr>
        <w:t>Detect potholes by measuring distance to the ground or obstacles.</w:t>
      </w:r>
    </w:p>
    <w:p w14:paraId="6D32F195" w14:textId="77777777" w:rsidR="000C24CA" w:rsidRPr="000C24CA" w:rsidRDefault="000C24CA" w:rsidP="00B200C4">
      <w:pPr>
        <w:pStyle w:val="NormalWeb"/>
        <w:numPr>
          <w:ilvl w:val="0"/>
          <w:numId w:val="27"/>
        </w:numPr>
        <w:jc w:val="both"/>
        <w:rPr>
          <w:sz w:val="28"/>
          <w:szCs w:val="28"/>
        </w:rPr>
      </w:pPr>
      <w:r w:rsidRPr="000C24CA">
        <w:rPr>
          <w:sz w:val="28"/>
          <w:szCs w:val="28"/>
        </w:rPr>
        <w:t>Help identify sudden drops (which may indicate potholes).</w:t>
      </w:r>
    </w:p>
    <w:p w14:paraId="566AD724" w14:textId="3009D2BF" w:rsidR="000C24CA" w:rsidRPr="000C7042" w:rsidRDefault="000C24CA" w:rsidP="00B200C4">
      <w:pPr>
        <w:pStyle w:val="Heading3"/>
        <w:numPr>
          <w:ilvl w:val="0"/>
          <w:numId w:val="47"/>
        </w:numPr>
        <w:jc w:val="both"/>
        <w:rPr>
          <w:color w:val="000000" w:themeColor="text1"/>
          <w:sz w:val="28"/>
          <w:szCs w:val="28"/>
        </w:rPr>
      </w:pPr>
      <w:r w:rsidRPr="000C7042">
        <w:rPr>
          <w:rStyle w:val="Strong"/>
          <w:b/>
          <w:bCs/>
          <w:color w:val="000000" w:themeColor="text1"/>
          <w:sz w:val="28"/>
          <w:szCs w:val="28"/>
        </w:rPr>
        <w:t>How It Works</w:t>
      </w:r>
      <w:r w:rsidRPr="000C7042">
        <w:rPr>
          <w:color w:val="000000" w:themeColor="text1"/>
          <w:sz w:val="28"/>
          <w:szCs w:val="28"/>
        </w:rPr>
        <w:t>:</w:t>
      </w:r>
    </w:p>
    <w:p w14:paraId="5BCC5D36" w14:textId="77777777" w:rsidR="000C24CA" w:rsidRPr="000C24CA" w:rsidRDefault="000C24CA" w:rsidP="00B200C4">
      <w:pPr>
        <w:pStyle w:val="NormalWeb"/>
        <w:numPr>
          <w:ilvl w:val="0"/>
          <w:numId w:val="28"/>
        </w:numPr>
        <w:jc w:val="both"/>
        <w:rPr>
          <w:sz w:val="28"/>
          <w:szCs w:val="28"/>
        </w:rPr>
      </w:pPr>
      <w:r w:rsidRPr="000C24CA">
        <w:rPr>
          <w:sz w:val="28"/>
          <w:szCs w:val="28"/>
        </w:rPr>
        <w:t xml:space="preserve">Emits </w:t>
      </w:r>
      <w:r w:rsidRPr="000C24CA">
        <w:rPr>
          <w:rStyle w:val="Strong"/>
          <w:sz w:val="28"/>
          <w:szCs w:val="28"/>
        </w:rPr>
        <w:t>ultrasonic waves</w:t>
      </w:r>
      <w:r w:rsidRPr="000C24CA">
        <w:rPr>
          <w:sz w:val="28"/>
          <w:szCs w:val="28"/>
        </w:rPr>
        <w:t xml:space="preserve"> and measures the time it takes for the echo to return.</w:t>
      </w:r>
    </w:p>
    <w:p w14:paraId="4A20D85A" w14:textId="18AA3CE6" w:rsidR="000C24CA" w:rsidRPr="000C24CA" w:rsidRDefault="000C24CA" w:rsidP="00B200C4">
      <w:pPr>
        <w:pStyle w:val="NormalWeb"/>
        <w:numPr>
          <w:ilvl w:val="0"/>
          <w:numId w:val="28"/>
        </w:numPr>
        <w:jc w:val="both"/>
        <w:rPr>
          <w:sz w:val="28"/>
          <w:szCs w:val="28"/>
        </w:rPr>
      </w:pPr>
      <w:r w:rsidRPr="000C24CA">
        <w:rPr>
          <w:sz w:val="28"/>
          <w:szCs w:val="28"/>
        </w:rPr>
        <w:t xml:space="preserve">Formula used: </w:t>
      </w:r>
      <w:r w:rsidRPr="000C24CA">
        <w:rPr>
          <w:rStyle w:val="HTMLCode"/>
          <w:rFonts w:eastAsiaTheme="majorEastAsia"/>
          <w:sz w:val="28"/>
          <w:szCs w:val="28"/>
        </w:rPr>
        <w:t>Dis</w:t>
      </w:r>
      <w:r>
        <w:rPr>
          <w:rStyle w:val="HTMLCode"/>
          <w:rFonts w:eastAsiaTheme="majorEastAsia"/>
          <w:sz w:val="28"/>
          <w:szCs w:val="28"/>
        </w:rPr>
        <w:t>tance = (Speed of Sound × Time)</w:t>
      </w:r>
      <w:r w:rsidRPr="000C24CA">
        <w:rPr>
          <w:rStyle w:val="HTMLCode"/>
          <w:rFonts w:eastAsiaTheme="majorEastAsia"/>
          <w:sz w:val="28"/>
          <w:szCs w:val="28"/>
        </w:rPr>
        <w:t>/ 2</w:t>
      </w:r>
    </w:p>
    <w:p w14:paraId="6918D893" w14:textId="24308EE1" w:rsidR="000C24CA" w:rsidRPr="000C7042" w:rsidRDefault="000C24CA" w:rsidP="00B200C4">
      <w:pPr>
        <w:pStyle w:val="Heading3"/>
        <w:numPr>
          <w:ilvl w:val="0"/>
          <w:numId w:val="47"/>
        </w:numPr>
        <w:jc w:val="both"/>
        <w:rPr>
          <w:color w:val="000000" w:themeColor="text1"/>
          <w:sz w:val="28"/>
          <w:szCs w:val="28"/>
        </w:rPr>
      </w:pPr>
      <w:r w:rsidRPr="000C7042">
        <w:rPr>
          <w:rStyle w:val="Strong"/>
          <w:b/>
          <w:bCs/>
          <w:color w:val="000000" w:themeColor="text1"/>
          <w:sz w:val="28"/>
          <w:szCs w:val="28"/>
        </w:rPr>
        <w:t>Usage in Project</w:t>
      </w:r>
      <w:r w:rsidRPr="000C7042">
        <w:rPr>
          <w:color w:val="000000" w:themeColor="text1"/>
          <w:sz w:val="28"/>
          <w:szCs w:val="28"/>
        </w:rPr>
        <w:t>:</w:t>
      </w:r>
    </w:p>
    <w:p w14:paraId="79395E1C" w14:textId="77777777" w:rsidR="000C24CA" w:rsidRPr="000C24CA" w:rsidRDefault="000C24CA" w:rsidP="00B200C4">
      <w:pPr>
        <w:pStyle w:val="NormalWeb"/>
        <w:numPr>
          <w:ilvl w:val="0"/>
          <w:numId w:val="29"/>
        </w:numPr>
        <w:jc w:val="both"/>
        <w:rPr>
          <w:sz w:val="28"/>
          <w:szCs w:val="28"/>
        </w:rPr>
      </w:pPr>
      <w:r w:rsidRPr="000C24CA">
        <w:rPr>
          <w:sz w:val="28"/>
          <w:szCs w:val="28"/>
        </w:rPr>
        <w:t xml:space="preserve">One sensor can scan </w:t>
      </w:r>
      <w:r w:rsidRPr="000C24CA">
        <w:rPr>
          <w:rStyle w:val="Strong"/>
          <w:sz w:val="28"/>
          <w:szCs w:val="28"/>
        </w:rPr>
        <w:t>forward distance</w:t>
      </w:r>
      <w:r w:rsidRPr="000C24CA">
        <w:rPr>
          <w:sz w:val="28"/>
          <w:szCs w:val="28"/>
        </w:rPr>
        <w:t xml:space="preserve"> to detect dips.</w:t>
      </w:r>
    </w:p>
    <w:p w14:paraId="28DC48CA" w14:textId="77777777" w:rsidR="000C24CA" w:rsidRPr="000C24CA" w:rsidRDefault="000C24CA" w:rsidP="00B200C4">
      <w:pPr>
        <w:pStyle w:val="NormalWeb"/>
        <w:numPr>
          <w:ilvl w:val="0"/>
          <w:numId w:val="29"/>
        </w:numPr>
        <w:jc w:val="both"/>
        <w:rPr>
          <w:sz w:val="28"/>
          <w:szCs w:val="28"/>
        </w:rPr>
      </w:pPr>
      <w:r w:rsidRPr="000C24CA">
        <w:rPr>
          <w:sz w:val="28"/>
          <w:szCs w:val="28"/>
        </w:rPr>
        <w:t xml:space="preserve">Another can scan </w:t>
      </w:r>
      <w:r w:rsidRPr="000C24CA">
        <w:rPr>
          <w:rStyle w:val="Strong"/>
          <w:sz w:val="28"/>
          <w:szCs w:val="28"/>
        </w:rPr>
        <w:t>downward</w:t>
      </w:r>
      <w:r w:rsidRPr="000C24CA">
        <w:rPr>
          <w:sz w:val="28"/>
          <w:szCs w:val="28"/>
        </w:rPr>
        <w:t xml:space="preserve"> to detect sudden changes in road surface.</w:t>
      </w:r>
    </w:p>
    <w:p w14:paraId="63E8CC3F" w14:textId="60E22B1E" w:rsidR="000C24CA" w:rsidRPr="000C7042" w:rsidRDefault="000C24CA" w:rsidP="000C24CA">
      <w:pPr>
        <w:pStyle w:val="Heading2"/>
        <w:rPr>
          <w:rStyle w:val="Strong"/>
          <w:b/>
          <w:bCs/>
          <w:color w:val="000000" w:themeColor="text1"/>
          <w:sz w:val="28"/>
          <w:szCs w:val="28"/>
        </w:rPr>
      </w:pPr>
      <w:r w:rsidRPr="000C7042">
        <w:rPr>
          <w:rStyle w:val="Strong"/>
          <w:b/>
          <w:bCs/>
          <w:color w:val="000000" w:themeColor="text1"/>
          <w:sz w:val="28"/>
          <w:szCs w:val="28"/>
        </w:rPr>
        <w:lastRenderedPageBreak/>
        <w:t>3. Servo Motor</w:t>
      </w:r>
    </w:p>
    <w:p w14:paraId="7101F598" w14:textId="07E84BDF" w:rsidR="000C24CA" w:rsidRPr="000C24CA" w:rsidRDefault="00953193" w:rsidP="000C24CA">
      <w:r>
        <w:rPr>
          <w:noProof/>
          <w:lang w:val="en-IN" w:eastAsia="en-IN"/>
        </w:rPr>
        <w:t xml:space="preserve">                                       </w:t>
      </w:r>
      <w:r w:rsidRPr="00C63339">
        <w:rPr>
          <w:noProof/>
          <w:lang w:val="en-IN" w:eastAsia="en-IN"/>
        </w:rPr>
        <w:drawing>
          <wp:inline distT="0" distB="0" distL="0" distR="0" wp14:anchorId="656400D2" wp14:editId="48806216">
            <wp:extent cx="2875591" cy="2351395"/>
            <wp:effectExtent l="0" t="0" r="1270" b="0"/>
            <wp:docPr id="4" name="Picture 4" descr="C:\Users\DELL\Downloads\Micro-Servo-SG90-9G-Eletronic-Module-RC-ezgif.com-webp-to-jpg-conver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Downloads\Micro-Servo-SG90-9G-Eletronic-Module-RC-ezgif.com-webp-to-jpg-converter.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97265" cy="2369118"/>
                    </a:xfrm>
                    <a:prstGeom prst="rect">
                      <a:avLst/>
                    </a:prstGeom>
                    <a:noFill/>
                    <a:ln>
                      <a:noFill/>
                    </a:ln>
                  </pic:spPr>
                </pic:pic>
              </a:graphicData>
            </a:graphic>
          </wp:inline>
        </w:drawing>
      </w:r>
    </w:p>
    <w:p w14:paraId="74F07B1A" w14:textId="121F90F4" w:rsidR="000C24CA" w:rsidRPr="000C7042" w:rsidRDefault="000C24CA" w:rsidP="00B200C4">
      <w:pPr>
        <w:pStyle w:val="Heading3"/>
        <w:numPr>
          <w:ilvl w:val="0"/>
          <w:numId w:val="47"/>
        </w:numPr>
        <w:rPr>
          <w:color w:val="000000" w:themeColor="text1"/>
          <w:sz w:val="28"/>
          <w:szCs w:val="28"/>
        </w:rPr>
      </w:pPr>
      <w:r w:rsidRPr="000C7042">
        <w:rPr>
          <w:color w:val="000000" w:themeColor="text1"/>
          <w:sz w:val="28"/>
          <w:szCs w:val="28"/>
        </w:rPr>
        <w:t xml:space="preserve"> </w:t>
      </w:r>
      <w:r w:rsidRPr="000C7042">
        <w:rPr>
          <w:rStyle w:val="Strong"/>
          <w:b/>
          <w:bCs/>
          <w:color w:val="000000" w:themeColor="text1"/>
          <w:sz w:val="28"/>
          <w:szCs w:val="28"/>
        </w:rPr>
        <w:t>Purpose</w:t>
      </w:r>
      <w:r w:rsidRPr="000C7042">
        <w:rPr>
          <w:color w:val="000000" w:themeColor="text1"/>
          <w:sz w:val="28"/>
          <w:szCs w:val="28"/>
        </w:rPr>
        <w:t>:</w:t>
      </w:r>
    </w:p>
    <w:p w14:paraId="48AF9C11" w14:textId="77777777" w:rsidR="000C24CA" w:rsidRPr="000C24CA" w:rsidRDefault="000C24CA" w:rsidP="00B200C4">
      <w:pPr>
        <w:pStyle w:val="NormalWeb"/>
        <w:numPr>
          <w:ilvl w:val="0"/>
          <w:numId w:val="30"/>
        </w:numPr>
        <w:rPr>
          <w:sz w:val="28"/>
          <w:szCs w:val="28"/>
        </w:rPr>
      </w:pPr>
      <w:r w:rsidRPr="000C24CA">
        <w:rPr>
          <w:sz w:val="28"/>
          <w:szCs w:val="28"/>
        </w:rPr>
        <w:t>Used for precise movement, usually in pothole marking or repair.</w:t>
      </w:r>
    </w:p>
    <w:p w14:paraId="14030953" w14:textId="3FE61CF9" w:rsidR="000C24CA" w:rsidRPr="000C7042" w:rsidRDefault="000C24CA" w:rsidP="00B200C4">
      <w:pPr>
        <w:pStyle w:val="Heading3"/>
        <w:numPr>
          <w:ilvl w:val="0"/>
          <w:numId w:val="47"/>
        </w:numPr>
        <w:rPr>
          <w:color w:val="000000" w:themeColor="text1"/>
          <w:sz w:val="28"/>
          <w:szCs w:val="28"/>
        </w:rPr>
      </w:pPr>
      <w:r w:rsidRPr="000C7042">
        <w:rPr>
          <w:rStyle w:val="Strong"/>
          <w:b/>
          <w:bCs/>
          <w:color w:val="000000" w:themeColor="text1"/>
          <w:sz w:val="28"/>
          <w:szCs w:val="28"/>
        </w:rPr>
        <w:t>How It Works</w:t>
      </w:r>
      <w:r w:rsidRPr="000C7042">
        <w:rPr>
          <w:color w:val="000000" w:themeColor="text1"/>
          <w:sz w:val="28"/>
          <w:szCs w:val="28"/>
        </w:rPr>
        <w:t>:</w:t>
      </w:r>
    </w:p>
    <w:p w14:paraId="53898420" w14:textId="77777777" w:rsidR="000C24CA" w:rsidRPr="000C24CA" w:rsidRDefault="000C24CA" w:rsidP="00B200C4">
      <w:pPr>
        <w:pStyle w:val="NormalWeb"/>
        <w:numPr>
          <w:ilvl w:val="0"/>
          <w:numId w:val="31"/>
        </w:numPr>
        <w:rPr>
          <w:sz w:val="28"/>
          <w:szCs w:val="28"/>
        </w:rPr>
      </w:pPr>
      <w:r w:rsidRPr="000C24CA">
        <w:rPr>
          <w:sz w:val="28"/>
          <w:szCs w:val="28"/>
        </w:rPr>
        <w:t xml:space="preserve">Rotates a shaft to a </w:t>
      </w:r>
      <w:r w:rsidRPr="000C24CA">
        <w:rPr>
          <w:rStyle w:val="Strong"/>
          <w:sz w:val="28"/>
          <w:szCs w:val="28"/>
        </w:rPr>
        <w:t>specific angle</w:t>
      </w:r>
      <w:r w:rsidRPr="000C24CA">
        <w:rPr>
          <w:sz w:val="28"/>
          <w:szCs w:val="28"/>
        </w:rPr>
        <w:t xml:space="preserve"> (usually 0° to 180°).</w:t>
      </w:r>
    </w:p>
    <w:p w14:paraId="5D9EAAB2" w14:textId="77777777" w:rsidR="000C24CA" w:rsidRPr="000C24CA" w:rsidRDefault="000C24CA" w:rsidP="00B200C4">
      <w:pPr>
        <w:pStyle w:val="NormalWeb"/>
        <w:numPr>
          <w:ilvl w:val="0"/>
          <w:numId w:val="31"/>
        </w:numPr>
        <w:rPr>
          <w:sz w:val="28"/>
          <w:szCs w:val="28"/>
        </w:rPr>
      </w:pPr>
      <w:r w:rsidRPr="000C24CA">
        <w:rPr>
          <w:sz w:val="28"/>
          <w:szCs w:val="28"/>
        </w:rPr>
        <w:t xml:space="preserve">Controlled via </w:t>
      </w:r>
      <w:r w:rsidRPr="000C24CA">
        <w:rPr>
          <w:rStyle w:val="Strong"/>
          <w:sz w:val="28"/>
          <w:szCs w:val="28"/>
        </w:rPr>
        <w:t>PWM signal</w:t>
      </w:r>
      <w:r w:rsidRPr="000C24CA">
        <w:rPr>
          <w:sz w:val="28"/>
          <w:szCs w:val="28"/>
        </w:rPr>
        <w:t xml:space="preserve"> from ESP32.</w:t>
      </w:r>
    </w:p>
    <w:p w14:paraId="2B075E29" w14:textId="0FE2C5BB" w:rsidR="000C24CA" w:rsidRPr="000C7042" w:rsidRDefault="000C24CA" w:rsidP="00B200C4">
      <w:pPr>
        <w:pStyle w:val="Heading3"/>
        <w:numPr>
          <w:ilvl w:val="0"/>
          <w:numId w:val="47"/>
        </w:numPr>
        <w:rPr>
          <w:color w:val="000000" w:themeColor="text1"/>
          <w:sz w:val="28"/>
          <w:szCs w:val="28"/>
        </w:rPr>
      </w:pPr>
      <w:r w:rsidRPr="000C7042">
        <w:rPr>
          <w:rStyle w:val="Strong"/>
          <w:b/>
          <w:bCs/>
          <w:color w:val="000000" w:themeColor="text1"/>
          <w:sz w:val="28"/>
          <w:szCs w:val="28"/>
        </w:rPr>
        <w:t>Usage in Project</w:t>
      </w:r>
      <w:r w:rsidRPr="000C7042">
        <w:rPr>
          <w:color w:val="000000" w:themeColor="text1"/>
          <w:sz w:val="28"/>
          <w:szCs w:val="28"/>
        </w:rPr>
        <w:t>:</w:t>
      </w:r>
    </w:p>
    <w:p w14:paraId="54B40929" w14:textId="77777777" w:rsidR="000C24CA" w:rsidRPr="000C24CA" w:rsidRDefault="000C24CA" w:rsidP="00B200C4">
      <w:pPr>
        <w:pStyle w:val="NormalWeb"/>
        <w:numPr>
          <w:ilvl w:val="0"/>
          <w:numId w:val="32"/>
        </w:numPr>
        <w:rPr>
          <w:sz w:val="28"/>
          <w:szCs w:val="28"/>
        </w:rPr>
      </w:pPr>
      <w:r w:rsidRPr="000C24CA">
        <w:rPr>
          <w:sz w:val="28"/>
          <w:szCs w:val="28"/>
        </w:rPr>
        <w:t>Can be used to:</w:t>
      </w:r>
    </w:p>
    <w:p w14:paraId="19D04190" w14:textId="77777777" w:rsidR="000C24CA" w:rsidRPr="000C24CA" w:rsidRDefault="000C24CA" w:rsidP="00B200C4">
      <w:pPr>
        <w:pStyle w:val="NormalWeb"/>
        <w:numPr>
          <w:ilvl w:val="1"/>
          <w:numId w:val="32"/>
        </w:numPr>
        <w:rPr>
          <w:sz w:val="28"/>
          <w:szCs w:val="28"/>
        </w:rPr>
      </w:pPr>
      <w:r w:rsidRPr="000C24CA">
        <w:rPr>
          <w:sz w:val="28"/>
          <w:szCs w:val="28"/>
        </w:rPr>
        <w:t xml:space="preserve">Move a </w:t>
      </w:r>
      <w:r w:rsidRPr="000C24CA">
        <w:rPr>
          <w:rStyle w:val="Strong"/>
          <w:sz w:val="28"/>
          <w:szCs w:val="28"/>
        </w:rPr>
        <w:t>marker arm</w:t>
      </w:r>
      <w:r w:rsidRPr="000C24CA">
        <w:rPr>
          <w:sz w:val="28"/>
          <w:szCs w:val="28"/>
        </w:rPr>
        <w:t xml:space="preserve"> (e.g., paint sprayer).</w:t>
      </w:r>
    </w:p>
    <w:p w14:paraId="656FF8B8" w14:textId="77777777" w:rsidR="000C24CA" w:rsidRPr="000C24CA" w:rsidRDefault="000C24CA" w:rsidP="00B200C4">
      <w:pPr>
        <w:pStyle w:val="NormalWeb"/>
        <w:numPr>
          <w:ilvl w:val="1"/>
          <w:numId w:val="32"/>
        </w:numPr>
        <w:rPr>
          <w:sz w:val="28"/>
          <w:szCs w:val="28"/>
        </w:rPr>
      </w:pPr>
      <w:r w:rsidRPr="000C24CA">
        <w:rPr>
          <w:sz w:val="28"/>
          <w:szCs w:val="28"/>
        </w:rPr>
        <w:t xml:space="preserve">Drop a </w:t>
      </w:r>
      <w:r w:rsidRPr="000C24CA">
        <w:rPr>
          <w:rStyle w:val="Strong"/>
          <w:sz w:val="28"/>
          <w:szCs w:val="28"/>
        </w:rPr>
        <w:t>filler</w:t>
      </w:r>
      <w:r w:rsidRPr="000C24CA">
        <w:rPr>
          <w:sz w:val="28"/>
          <w:szCs w:val="28"/>
        </w:rPr>
        <w:t xml:space="preserve"> into potholes.</w:t>
      </w:r>
    </w:p>
    <w:p w14:paraId="13A588A8" w14:textId="79F24AE7" w:rsidR="000C24CA" w:rsidRDefault="000C24CA" w:rsidP="00B200C4">
      <w:pPr>
        <w:pStyle w:val="NormalWeb"/>
        <w:numPr>
          <w:ilvl w:val="1"/>
          <w:numId w:val="32"/>
        </w:numPr>
        <w:rPr>
          <w:sz w:val="28"/>
          <w:szCs w:val="28"/>
        </w:rPr>
      </w:pPr>
      <w:r w:rsidRPr="000C24CA">
        <w:rPr>
          <w:sz w:val="28"/>
          <w:szCs w:val="28"/>
        </w:rPr>
        <w:t>Trigger a mechanism to release chalk, paint, or foam.</w:t>
      </w:r>
    </w:p>
    <w:p w14:paraId="5F3086F0" w14:textId="63B58B50" w:rsidR="00343E83" w:rsidRDefault="00343E83" w:rsidP="00343E83">
      <w:pPr>
        <w:pStyle w:val="NormalWeb"/>
        <w:ind w:left="720"/>
        <w:rPr>
          <w:sz w:val="28"/>
          <w:szCs w:val="28"/>
        </w:rPr>
      </w:pPr>
    </w:p>
    <w:p w14:paraId="46AE6C01" w14:textId="2C724A71" w:rsidR="00343E83" w:rsidRDefault="00343E83" w:rsidP="00343E83">
      <w:pPr>
        <w:pStyle w:val="NormalWeb"/>
        <w:ind w:left="720"/>
        <w:rPr>
          <w:sz w:val="28"/>
          <w:szCs w:val="28"/>
        </w:rPr>
      </w:pPr>
    </w:p>
    <w:p w14:paraId="42918972" w14:textId="17015EEC" w:rsidR="00343E83" w:rsidRDefault="00343E83" w:rsidP="00343E83">
      <w:pPr>
        <w:pStyle w:val="NormalWeb"/>
        <w:ind w:left="720"/>
        <w:rPr>
          <w:sz w:val="28"/>
          <w:szCs w:val="28"/>
        </w:rPr>
      </w:pPr>
    </w:p>
    <w:p w14:paraId="2AA333C4" w14:textId="77777777" w:rsidR="00343E83" w:rsidRPr="000C24CA" w:rsidRDefault="00343E83" w:rsidP="00343E83">
      <w:pPr>
        <w:pStyle w:val="NormalWeb"/>
        <w:ind w:left="720"/>
        <w:rPr>
          <w:sz w:val="28"/>
          <w:szCs w:val="28"/>
        </w:rPr>
      </w:pPr>
    </w:p>
    <w:p w14:paraId="7965DE12" w14:textId="5405488E" w:rsidR="000C24CA" w:rsidRPr="000C24CA" w:rsidRDefault="000C24CA" w:rsidP="000C24CA">
      <w:pPr>
        <w:rPr>
          <w:sz w:val="28"/>
          <w:szCs w:val="28"/>
        </w:rPr>
      </w:pPr>
    </w:p>
    <w:p w14:paraId="2C3351FC" w14:textId="7BA468CE" w:rsidR="00C63339" w:rsidRPr="000C7042" w:rsidRDefault="00C63339" w:rsidP="00C63339">
      <w:pPr>
        <w:pStyle w:val="Heading2"/>
        <w:rPr>
          <w:rStyle w:val="Strong"/>
          <w:b/>
          <w:bCs/>
          <w:color w:val="000000" w:themeColor="text1"/>
          <w:sz w:val="28"/>
          <w:szCs w:val="28"/>
        </w:rPr>
      </w:pPr>
      <w:r w:rsidRPr="000C7042">
        <w:rPr>
          <w:rStyle w:val="Strong"/>
          <w:b/>
          <w:bCs/>
          <w:color w:val="000000" w:themeColor="text1"/>
          <w:sz w:val="28"/>
          <w:szCs w:val="28"/>
        </w:rPr>
        <w:lastRenderedPageBreak/>
        <w:t>4. Motor Driver (e.g., L298N)</w:t>
      </w:r>
    </w:p>
    <w:p w14:paraId="75EFF0D6" w14:textId="77777777" w:rsidR="00C63339" w:rsidRPr="000C7042" w:rsidRDefault="00C63339" w:rsidP="00C63339">
      <w:pPr>
        <w:rPr>
          <w:color w:val="000000" w:themeColor="text1"/>
        </w:rPr>
      </w:pPr>
    </w:p>
    <w:p w14:paraId="6D03B079" w14:textId="752ABCE5" w:rsidR="00C63339" w:rsidRDefault="00953193" w:rsidP="00C63339">
      <w:r>
        <w:rPr>
          <w:noProof/>
          <w:lang w:val="en-IN" w:eastAsia="en-IN"/>
        </w:rPr>
        <w:t xml:space="preserve">                                  </w:t>
      </w:r>
      <w:r w:rsidRPr="00C63339">
        <w:rPr>
          <w:noProof/>
          <w:lang w:val="en-IN" w:eastAsia="en-IN"/>
        </w:rPr>
        <w:drawing>
          <wp:inline distT="0" distB="0" distL="0" distR="0" wp14:anchorId="4FDFF96B" wp14:editId="5E7067AB">
            <wp:extent cx="3057525" cy="2038350"/>
            <wp:effectExtent l="0" t="0" r="9525" b="0"/>
            <wp:docPr id="6" name="Picture 6" descr="C:\Users\DELL\Downloads\L298N-Module-Pin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ELL\Downloads\L298N-Module-Pinout.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57911" cy="2038607"/>
                    </a:xfrm>
                    <a:prstGeom prst="rect">
                      <a:avLst/>
                    </a:prstGeom>
                    <a:noFill/>
                    <a:ln>
                      <a:noFill/>
                    </a:ln>
                  </pic:spPr>
                </pic:pic>
              </a:graphicData>
            </a:graphic>
          </wp:inline>
        </w:drawing>
      </w:r>
    </w:p>
    <w:p w14:paraId="77AF9DD6" w14:textId="77777777" w:rsidR="00C63339" w:rsidRPr="00C63339" w:rsidRDefault="00C63339" w:rsidP="00C63339"/>
    <w:p w14:paraId="47DCFF4C" w14:textId="1D8C6C67" w:rsidR="00C63339" w:rsidRPr="000C7042" w:rsidRDefault="00C63339" w:rsidP="00B200C4">
      <w:pPr>
        <w:pStyle w:val="Heading3"/>
        <w:numPr>
          <w:ilvl w:val="0"/>
          <w:numId w:val="47"/>
        </w:numPr>
        <w:jc w:val="both"/>
        <w:rPr>
          <w:color w:val="000000" w:themeColor="text1"/>
          <w:sz w:val="28"/>
          <w:szCs w:val="28"/>
        </w:rPr>
      </w:pPr>
      <w:r w:rsidRPr="000C7042">
        <w:rPr>
          <w:rStyle w:val="Strong"/>
          <w:b/>
          <w:bCs/>
          <w:color w:val="000000" w:themeColor="text1"/>
          <w:sz w:val="28"/>
          <w:szCs w:val="28"/>
        </w:rPr>
        <w:t>Purpose</w:t>
      </w:r>
      <w:r w:rsidRPr="000C7042">
        <w:rPr>
          <w:color w:val="000000" w:themeColor="text1"/>
          <w:sz w:val="28"/>
          <w:szCs w:val="28"/>
        </w:rPr>
        <w:t>:</w:t>
      </w:r>
    </w:p>
    <w:p w14:paraId="043ADCC8" w14:textId="77777777" w:rsidR="00C63339" w:rsidRPr="00C63339" w:rsidRDefault="00C63339" w:rsidP="00B200C4">
      <w:pPr>
        <w:pStyle w:val="NormalWeb"/>
        <w:numPr>
          <w:ilvl w:val="0"/>
          <w:numId w:val="33"/>
        </w:numPr>
        <w:jc w:val="both"/>
        <w:rPr>
          <w:sz w:val="28"/>
          <w:szCs w:val="28"/>
        </w:rPr>
      </w:pPr>
      <w:r w:rsidRPr="00C63339">
        <w:rPr>
          <w:sz w:val="28"/>
          <w:szCs w:val="28"/>
        </w:rPr>
        <w:t>Controls the speed and direction of the DC motors (wheels).</w:t>
      </w:r>
    </w:p>
    <w:p w14:paraId="613493C9" w14:textId="77777777" w:rsidR="00C63339" w:rsidRPr="00C63339" w:rsidRDefault="00C63339" w:rsidP="00B200C4">
      <w:pPr>
        <w:pStyle w:val="NormalWeb"/>
        <w:numPr>
          <w:ilvl w:val="0"/>
          <w:numId w:val="33"/>
        </w:numPr>
        <w:jc w:val="both"/>
        <w:rPr>
          <w:sz w:val="28"/>
          <w:szCs w:val="28"/>
        </w:rPr>
      </w:pPr>
      <w:r w:rsidRPr="00C63339">
        <w:rPr>
          <w:sz w:val="28"/>
          <w:szCs w:val="28"/>
        </w:rPr>
        <w:t xml:space="preserve">Acts as a </w:t>
      </w:r>
      <w:r w:rsidRPr="00C63339">
        <w:rPr>
          <w:rStyle w:val="Strong"/>
          <w:sz w:val="28"/>
          <w:szCs w:val="28"/>
        </w:rPr>
        <w:t>bridge</w:t>
      </w:r>
      <w:r w:rsidRPr="00C63339">
        <w:rPr>
          <w:sz w:val="28"/>
          <w:szCs w:val="28"/>
        </w:rPr>
        <w:t xml:space="preserve"> between low-power microcontroller and high-power motors.</w:t>
      </w:r>
    </w:p>
    <w:p w14:paraId="39166986" w14:textId="174C23E6" w:rsidR="00C63339" w:rsidRPr="000C7042" w:rsidRDefault="00C63339" w:rsidP="00B200C4">
      <w:pPr>
        <w:pStyle w:val="Heading3"/>
        <w:numPr>
          <w:ilvl w:val="0"/>
          <w:numId w:val="47"/>
        </w:numPr>
        <w:jc w:val="both"/>
        <w:rPr>
          <w:color w:val="000000" w:themeColor="text1"/>
          <w:sz w:val="28"/>
          <w:szCs w:val="28"/>
        </w:rPr>
      </w:pPr>
      <w:r w:rsidRPr="000C7042">
        <w:rPr>
          <w:rStyle w:val="Strong"/>
          <w:b/>
          <w:bCs/>
          <w:color w:val="000000" w:themeColor="text1"/>
          <w:sz w:val="28"/>
          <w:szCs w:val="28"/>
        </w:rPr>
        <w:t>How It Works</w:t>
      </w:r>
      <w:r w:rsidRPr="000C7042">
        <w:rPr>
          <w:color w:val="000000" w:themeColor="text1"/>
          <w:sz w:val="28"/>
          <w:szCs w:val="28"/>
        </w:rPr>
        <w:t>:</w:t>
      </w:r>
    </w:p>
    <w:p w14:paraId="2BDB1BEA" w14:textId="77777777" w:rsidR="00C63339" w:rsidRPr="00C63339" w:rsidRDefault="00C63339" w:rsidP="00B200C4">
      <w:pPr>
        <w:pStyle w:val="NormalWeb"/>
        <w:numPr>
          <w:ilvl w:val="0"/>
          <w:numId w:val="34"/>
        </w:numPr>
        <w:jc w:val="both"/>
        <w:rPr>
          <w:sz w:val="28"/>
          <w:szCs w:val="28"/>
        </w:rPr>
      </w:pPr>
      <w:r w:rsidRPr="00C63339">
        <w:rPr>
          <w:sz w:val="28"/>
          <w:szCs w:val="28"/>
        </w:rPr>
        <w:t>Receives signals from ESP32 to control motor movement.</w:t>
      </w:r>
    </w:p>
    <w:p w14:paraId="0FCA9882" w14:textId="77777777" w:rsidR="00C63339" w:rsidRPr="00C63339" w:rsidRDefault="00C63339" w:rsidP="00B200C4">
      <w:pPr>
        <w:pStyle w:val="NormalWeb"/>
        <w:numPr>
          <w:ilvl w:val="0"/>
          <w:numId w:val="34"/>
        </w:numPr>
        <w:jc w:val="both"/>
        <w:rPr>
          <w:sz w:val="28"/>
          <w:szCs w:val="28"/>
        </w:rPr>
      </w:pPr>
      <w:r w:rsidRPr="00C63339">
        <w:rPr>
          <w:sz w:val="28"/>
          <w:szCs w:val="28"/>
        </w:rPr>
        <w:t xml:space="preserve">Can </w:t>
      </w:r>
      <w:r w:rsidRPr="00C63339">
        <w:rPr>
          <w:rStyle w:val="Strong"/>
          <w:sz w:val="28"/>
          <w:szCs w:val="28"/>
        </w:rPr>
        <w:t>drive two motors independently</w:t>
      </w:r>
      <w:r w:rsidRPr="00C63339">
        <w:rPr>
          <w:sz w:val="28"/>
          <w:szCs w:val="28"/>
        </w:rPr>
        <w:t xml:space="preserve"> (left and right wheels).</w:t>
      </w:r>
    </w:p>
    <w:p w14:paraId="6A49650D" w14:textId="7FED7E1B" w:rsidR="00C63339" w:rsidRPr="000C7042" w:rsidRDefault="00C63339" w:rsidP="00B200C4">
      <w:pPr>
        <w:pStyle w:val="Heading3"/>
        <w:numPr>
          <w:ilvl w:val="0"/>
          <w:numId w:val="47"/>
        </w:numPr>
        <w:jc w:val="both"/>
        <w:rPr>
          <w:color w:val="000000" w:themeColor="text1"/>
          <w:sz w:val="28"/>
          <w:szCs w:val="28"/>
        </w:rPr>
      </w:pPr>
      <w:r w:rsidRPr="000C7042">
        <w:rPr>
          <w:rStyle w:val="Strong"/>
          <w:b/>
          <w:bCs/>
          <w:color w:val="000000" w:themeColor="text1"/>
          <w:sz w:val="28"/>
          <w:szCs w:val="28"/>
        </w:rPr>
        <w:t>Usage in Project</w:t>
      </w:r>
      <w:r w:rsidRPr="000C7042">
        <w:rPr>
          <w:color w:val="000000" w:themeColor="text1"/>
          <w:sz w:val="28"/>
          <w:szCs w:val="28"/>
        </w:rPr>
        <w:t>:</w:t>
      </w:r>
    </w:p>
    <w:p w14:paraId="1CB69BE9" w14:textId="77777777" w:rsidR="00C63339" w:rsidRPr="00C63339" w:rsidRDefault="00C63339" w:rsidP="00B200C4">
      <w:pPr>
        <w:pStyle w:val="NormalWeb"/>
        <w:numPr>
          <w:ilvl w:val="0"/>
          <w:numId w:val="35"/>
        </w:numPr>
        <w:jc w:val="both"/>
        <w:rPr>
          <w:sz w:val="28"/>
          <w:szCs w:val="28"/>
        </w:rPr>
      </w:pPr>
      <w:r w:rsidRPr="00C63339">
        <w:rPr>
          <w:sz w:val="28"/>
          <w:szCs w:val="28"/>
        </w:rPr>
        <w:t xml:space="preserve">Allows robot to move </w:t>
      </w:r>
      <w:r w:rsidRPr="00C63339">
        <w:rPr>
          <w:rStyle w:val="Strong"/>
          <w:sz w:val="28"/>
          <w:szCs w:val="28"/>
        </w:rPr>
        <w:t>forward, backward, turn left, and right</w:t>
      </w:r>
      <w:r w:rsidRPr="00C63339">
        <w:rPr>
          <w:sz w:val="28"/>
          <w:szCs w:val="28"/>
        </w:rPr>
        <w:t>.</w:t>
      </w:r>
    </w:p>
    <w:p w14:paraId="2487FA9C" w14:textId="77777777" w:rsidR="00C63339" w:rsidRPr="00C63339" w:rsidRDefault="00C63339" w:rsidP="00B200C4">
      <w:pPr>
        <w:pStyle w:val="NormalWeb"/>
        <w:numPr>
          <w:ilvl w:val="0"/>
          <w:numId w:val="35"/>
        </w:numPr>
        <w:jc w:val="both"/>
        <w:rPr>
          <w:sz w:val="28"/>
          <w:szCs w:val="28"/>
        </w:rPr>
      </w:pPr>
      <w:r w:rsidRPr="00C63339">
        <w:rPr>
          <w:sz w:val="28"/>
          <w:szCs w:val="28"/>
        </w:rPr>
        <w:t xml:space="preserve">Enables </w:t>
      </w:r>
      <w:r w:rsidRPr="00C63339">
        <w:rPr>
          <w:rStyle w:val="Strong"/>
          <w:sz w:val="28"/>
          <w:szCs w:val="28"/>
        </w:rPr>
        <w:t>differential steering</w:t>
      </w:r>
      <w:r w:rsidRPr="00C63339">
        <w:rPr>
          <w:sz w:val="28"/>
          <w:szCs w:val="28"/>
        </w:rPr>
        <w:t>.</w:t>
      </w:r>
    </w:p>
    <w:p w14:paraId="2A0D6A22" w14:textId="4242464D" w:rsidR="00C63339" w:rsidRDefault="00C63339" w:rsidP="00C63339">
      <w:pPr>
        <w:pStyle w:val="Heading2"/>
        <w:rPr>
          <w:rStyle w:val="Strong"/>
          <w:b/>
          <w:bCs/>
          <w:sz w:val="28"/>
          <w:szCs w:val="28"/>
        </w:rPr>
      </w:pPr>
      <w:r w:rsidRPr="00C63339">
        <w:rPr>
          <w:sz w:val="28"/>
          <w:szCs w:val="28"/>
        </w:rPr>
        <w:lastRenderedPageBreak/>
        <w:t xml:space="preserve"> </w:t>
      </w:r>
      <w:r w:rsidRPr="000C7042">
        <w:rPr>
          <w:rStyle w:val="Strong"/>
          <w:b/>
          <w:bCs/>
          <w:color w:val="000000" w:themeColor="text1"/>
          <w:sz w:val="28"/>
          <w:szCs w:val="28"/>
        </w:rPr>
        <w:t>5. ESP32 Microcontroller</w:t>
      </w:r>
    </w:p>
    <w:p w14:paraId="2941DCAA" w14:textId="5A691B98" w:rsidR="00C63339" w:rsidRPr="00C63339" w:rsidRDefault="00953193" w:rsidP="00C63339">
      <w:r>
        <w:rPr>
          <w:noProof/>
          <w:lang w:val="en-IN" w:eastAsia="en-IN"/>
        </w:rPr>
        <w:t xml:space="preserve">                                          </w:t>
      </w:r>
      <w:r w:rsidRPr="00C63339">
        <w:rPr>
          <w:noProof/>
          <w:lang w:val="en-IN" w:eastAsia="en-IN"/>
        </w:rPr>
        <w:drawing>
          <wp:inline distT="0" distB="0" distL="0" distR="0" wp14:anchorId="3C6E357F" wp14:editId="6B072838">
            <wp:extent cx="2571749" cy="1971675"/>
            <wp:effectExtent l="0" t="0" r="635" b="0"/>
            <wp:docPr id="7" name="Picture 7" descr="C:\Users\DELL\Downloads\esp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ELL\Downloads\esp32.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16699" cy="2006137"/>
                    </a:xfrm>
                    <a:prstGeom prst="rect">
                      <a:avLst/>
                    </a:prstGeom>
                    <a:noFill/>
                    <a:ln>
                      <a:noFill/>
                    </a:ln>
                  </pic:spPr>
                </pic:pic>
              </a:graphicData>
            </a:graphic>
          </wp:inline>
        </w:drawing>
      </w:r>
    </w:p>
    <w:p w14:paraId="5FAD6E58" w14:textId="6BB065C9" w:rsidR="00C63339" w:rsidRPr="000C7042" w:rsidRDefault="00C63339" w:rsidP="00B200C4">
      <w:pPr>
        <w:pStyle w:val="Heading3"/>
        <w:numPr>
          <w:ilvl w:val="0"/>
          <w:numId w:val="47"/>
        </w:numPr>
        <w:jc w:val="both"/>
        <w:rPr>
          <w:color w:val="000000" w:themeColor="text1"/>
          <w:sz w:val="28"/>
          <w:szCs w:val="28"/>
        </w:rPr>
      </w:pPr>
      <w:r w:rsidRPr="000C7042">
        <w:rPr>
          <w:rStyle w:val="Strong"/>
          <w:b/>
          <w:bCs/>
          <w:color w:val="000000" w:themeColor="text1"/>
          <w:sz w:val="28"/>
          <w:szCs w:val="28"/>
        </w:rPr>
        <w:t>Purpose</w:t>
      </w:r>
      <w:r w:rsidRPr="000C7042">
        <w:rPr>
          <w:color w:val="000000" w:themeColor="text1"/>
          <w:sz w:val="28"/>
          <w:szCs w:val="28"/>
        </w:rPr>
        <w:t>:</w:t>
      </w:r>
    </w:p>
    <w:p w14:paraId="1B6F1790" w14:textId="77777777" w:rsidR="00C63339" w:rsidRPr="00C63339" w:rsidRDefault="00C63339" w:rsidP="00B200C4">
      <w:pPr>
        <w:pStyle w:val="NormalWeb"/>
        <w:numPr>
          <w:ilvl w:val="0"/>
          <w:numId w:val="36"/>
        </w:numPr>
        <w:jc w:val="both"/>
        <w:rPr>
          <w:sz w:val="28"/>
          <w:szCs w:val="28"/>
        </w:rPr>
      </w:pPr>
      <w:r w:rsidRPr="00C63339">
        <w:rPr>
          <w:sz w:val="28"/>
          <w:szCs w:val="28"/>
        </w:rPr>
        <w:t>Brain of the robot.</w:t>
      </w:r>
    </w:p>
    <w:p w14:paraId="0FE7B0E1" w14:textId="77777777" w:rsidR="00C63339" w:rsidRPr="00C63339" w:rsidRDefault="00C63339" w:rsidP="00B200C4">
      <w:pPr>
        <w:pStyle w:val="NormalWeb"/>
        <w:numPr>
          <w:ilvl w:val="0"/>
          <w:numId w:val="36"/>
        </w:numPr>
        <w:jc w:val="both"/>
        <w:rPr>
          <w:sz w:val="28"/>
          <w:szCs w:val="28"/>
        </w:rPr>
      </w:pPr>
      <w:r w:rsidRPr="00C63339">
        <w:rPr>
          <w:sz w:val="28"/>
          <w:szCs w:val="28"/>
        </w:rPr>
        <w:t>Controls all components: sensors, motors, servo, LED, etc.</w:t>
      </w:r>
    </w:p>
    <w:p w14:paraId="467958BE" w14:textId="2326206E" w:rsidR="00C63339" w:rsidRPr="000C7042" w:rsidRDefault="00C63339" w:rsidP="00B200C4">
      <w:pPr>
        <w:pStyle w:val="Heading3"/>
        <w:numPr>
          <w:ilvl w:val="0"/>
          <w:numId w:val="47"/>
        </w:numPr>
        <w:jc w:val="both"/>
        <w:rPr>
          <w:color w:val="000000" w:themeColor="text1"/>
          <w:sz w:val="28"/>
          <w:szCs w:val="28"/>
        </w:rPr>
      </w:pPr>
      <w:r w:rsidRPr="000C7042">
        <w:rPr>
          <w:rStyle w:val="Strong"/>
          <w:b/>
          <w:bCs/>
          <w:color w:val="000000" w:themeColor="text1"/>
          <w:sz w:val="28"/>
          <w:szCs w:val="28"/>
        </w:rPr>
        <w:t>Key Features</w:t>
      </w:r>
      <w:r w:rsidRPr="000C7042">
        <w:rPr>
          <w:color w:val="000000" w:themeColor="text1"/>
          <w:sz w:val="28"/>
          <w:szCs w:val="28"/>
        </w:rPr>
        <w:t>:</w:t>
      </w:r>
    </w:p>
    <w:p w14:paraId="384E42EC" w14:textId="77777777" w:rsidR="00C63339" w:rsidRPr="00C63339" w:rsidRDefault="00C63339" w:rsidP="00B200C4">
      <w:pPr>
        <w:pStyle w:val="NormalWeb"/>
        <w:numPr>
          <w:ilvl w:val="0"/>
          <w:numId w:val="37"/>
        </w:numPr>
        <w:jc w:val="both"/>
        <w:rPr>
          <w:sz w:val="28"/>
          <w:szCs w:val="28"/>
        </w:rPr>
      </w:pPr>
      <w:r w:rsidRPr="00C63339">
        <w:rPr>
          <w:rStyle w:val="Strong"/>
          <w:sz w:val="28"/>
          <w:szCs w:val="28"/>
        </w:rPr>
        <w:t>Wi-Fi and Bluetooth</w:t>
      </w:r>
      <w:r w:rsidRPr="00C63339">
        <w:rPr>
          <w:sz w:val="28"/>
          <w:szCs w:val="28"/>
        </w:rPr>
        <w:t xml:space="preserve"> capabilities (great for remote control or data upload).</w:t>
      </w:r>
    </w:p>
    <w:p w14:paraId="2D6A1FAB" w14:textId="77777777" w:rsidR="00C63339" w:rsidRPr="00C63339" w:rsidRDefault="00C63339" w:rsidP="00B200C4">
      <w:pPr>
        <w:pStyle w:val="NormalWeb"/>
        <w:numPr>
          <w:ilvl w:val="0"/>
          <w:numId w:val="37"/>
        </w:numPr>
        <w:jc w:val="both"/>
        <w:rPr>
          <w:sz w:val="28"/>
          <w:szCs w:val="28"/>
        </w:rPr>
      </w:pPr>
      <w:r w:rsidRPr="00C63339">
        <w:rPr>
          <w:sz w:val="28"/>
          <w:szCs w:val="28"/>
        </w:rPr>
        <w:t xml:space="preserve">Multiple </w:t>
      </w:r>
      <w:r w:rsidRPr="00C63339">
        <w:rPr>
          <w:rStyle w:val="Strong"/>
          <w:sz w:val="28"/>
          <w:szCs w:val="28"/>
        </w:rPr>
        <w:t>PWM, ADC, and GPIO pins</w:t>
      </w:r>
      <w:r w:rsidRPr="00C63339">
        <w:rPr>
          <w:sz w:val="28"/>
          <w:szCs w:val="28"/>
        </w:rPr>
        <w:t>.</w:t>
      </w:r>
    </w:p>
    <w:p w14:paraId="5B4DA4FB" w14:textId="77777777" w:rsidR="00C63339" w:rsidRPr="00C63339" w:rsidRDefault="00C63339" w:rsidP="00B200C4">
      <w:pPr>
        <w:pStyle w:val="NormalWeb"/>
        <w:numPr>
          <w:ilvl w:val="0"/>
          <w:numId w:val="37"/>
        </w:numPr>
        <w:jc w:val="both"/>
        <w:rPr>
          <w:sz w:val="28"/>
          <w:szCs w:val="28"/>
        </w:rPr>
      </w:pPr>
      <w:r w:rsidRPr="00C63339">
        <w:rPr>
          <w:rStyle w:val="Strong"/>
          <w:sz w:val="28"/>
          <w:szCs w:val="28"/>
        </w:rPr>
        <w:t>Faster and more powerful</w:t>
      </w:r>
      <w:r w:rsidRPr="00C63339">
        <w:rPr>
          <w:sz w:val="28"/>
          <w:szCs w:val="28"/>
        </w:rPr>
        <w:t xml:space="preserve"> than Arduino UNO.</w:t>
      </w:r>
    </w:p>
    <w:p w14:paraId="4CBF246C" w14:textId="1592A31B" w:rsidR="00C63339" w:rsidRPr="000C7042" w:rsidRDefault="00C63339" w:rsidP="00B200C4">
      <w:pPr>
        <w:pStyle w:val="Heading3"/>
        <w:numPr>
          <w:ilvl w:val="0"/>
          <w:numId w:val="47"/>
        </w:numPr>
        <w:jc w:val="both"/>
        <w:rPr>
          <w:color w:val="000000" w:themeColor="text1"/>
          <w:sz w:val="28"/>
          <w:szCs w:val="28"/>
        </w:rPr>
      </w:pPr>
      <w:r w:rsidRPr="000C7042">
        <w:rPr>
          <w:rStyle w:val="Strong"/>
          <w:b/>
          <w:bCs/>
          <w:color w:val="000000" w:themeColor="text1"/>
          <w:sz w:val="28"/>
          <w:szCs w:val="28"/>
        </w:rPr>
        <w:t>Usage in Project</w:t>
      </w:r>
      <w:r w:rsidRPr="000C7042">
        <w:rPr>
          <w:color w:val="000000" w:themeColor="text1"/>
          <w:sz w:val="28"/>
          <w:szCs w:val="28"/>
        </w:rPr>
        <w:t>:</w:t>
      </w:r>
    </w:p>
    <w:p w14:paraId="5BE52B02" w14:textId="77777777" w:rsidR="00C63339" w:rsidRPr="00C63339" w:rsidRDefault="00C63339" w:rsidP="00B200C4">
      <w:pPr>
        <w:pStyle w:val="NormalWeb"/>
        <w:numPr>
          <w:ilvl w:val="0"/>
          <w:numId w:val="38"/>
        </w:numPr>
        <w:jc w:val="both"/>
        <w:rPr>
          <w:sz w:val="28"/>
          <w:szCs w:val="28"/>
        </w:rPr>
      </w:pPr>
      <w:r w:rsidRPr="00C63339">
        <w:rPr>
          <w:sz w:val="28"/>
          <w:szCs w:val="28"/>
        </w:rPr>
        <w:t>Reads sensor data.</w:t>
      </w:r>
    </w:p>
    <w:p w14:paraId="01AFDB86" w14:textId="77777777" w:rsidR="00C63339" w:rsidRPr="00C63339" w:rsidRDefault="00C63339" w:rsidP="00B200C4">
      <w:pPr>
        <w:pStyle w:val="NormalWeb"/>
        <w:numPr>
          <w:ilvl w:val="0"/>
          <w:numId w:val="38"/>
        </w:numPr>
        <w:jc w:val="both"/>
        <w:rPr>
          <w:sz w:val="28"/>
          <w:szCs w:val="28"/>
        </w:rPr>
      </w:pPr>
      <w:r w:rsidRPr="00C63339">
        <w:rPr>
          <w:sz w:val="28"/>
          <w:szCs w:val="28"/>
        </w:rPr>
        <w:t>Makes decisions (detect pothole, avoid, mark, or repair).</w:t>
      </w:r>
    </w:p>
    <w:p w14:paraId="52855774" w14:textId="77777777" w:rsidR="00C63339" w:rsidRPr="00C63339" w:rsidRDefault="00C63339" w:rsidP="00B200C4">
      <w:pPr>
        <w:pStyle w:val="NormalWeb"/>
        <w:numPr>
          <w:ilvl w:val="0"/>
          <w:numId w:val="38"/>
        </w:numPr>
        <w:jc w:val="both"/>
        <w:rPr>
          <w:sz w:val="28"/>
          <w:szCs w:val="28"/>
        </w:rPr>
      </w:pPr>
      <w:r w:rsidRPr="00C63339">
        <w:rPr>
          <w:sz w:val="28"/>
          <w:szCs w:val="28"/>
        </w:rPr>
        <w:t>Controls motor driver and servo.</w:t>
      </w:r>
    </w:p>
    <w:p w14:paraId="6078EAB0" w14:textId="77777777" w:rsidR="00C63339" w:rsidRPr="00C63339" w:rsidRDefault="00C63339" w:rsidP="00B200C4">
      <w:pPr>
        <w:pStyle w:val="NormalWeb"/>
        <w:numPr>
          <w:ilvl w:val="0"/>
          <w:numId w:val="38"/>
        </w:numPr>
        <w:jc w:val="both"/>
        <w:rPr>
          <w:sz w:val="28"/>
          <w:szCs w:val="28"/>
        </w:rPr>
      </w:pPr>
      <w:r w:rsidRPr="00C63339">
        <w:rPr>
          <w:sz w:val="28"/>
          <w:szCs w:val="28"/>
        </w:rPr>
        <w:t>Sends pothole data to cloud or app (if Wi-Fi is used).</w:t>
      </w:r>
    </w:p>
    <w:p w14:paraId="69BD5EB4" w14:textId="20E7078B" w:rsidR="000C24CA" w:rsidRDefault="000C24CA" w:rsidP="000C24CA"/>
    <w:p w14:paraId="5A192567" w14:textId="11BCCC51" w:rsidR="000C24CA" w:rsidRDefault="000C24CA" w:rsidP="000C24CA"/>
    <w:p w14:paraId="48347D8B" w14:textId="2CAC3BFA" w:rsidR="00C63339" w:rsidRPr="000C7042" w:rsidRDefault="00B200C4" w:rsidP="00C63339">
      <w:pPr>
        <w:pStyle w:val="Heading2"/>
        <w:rPr>
          <w:rStyle w:val="Strong"/>
          <w:b/>
          <w:bCs/>
          <w:color w:val="000000" w:themeColor="text1"/>
          <w:sz w:val="28"/>
          <w:szCs w:val="28"/>
        </w:rPr>
      </w:pPr>
      <w:r w:rsidRPr="000C7042">
        <w:rPr>
          <w:rFonts w:ascii="Segoe UI Symbol" w:hAnsi="Segoe UI Symbol" w:cs="Segoe UI Symbol"/>
          <w:color w:val="000000" w:themeColor="text1"/>
          <w:sz w:val="28"/>
          <w:szCs w:val="28"/>
        </w:rPr>
        <w:lastRenderedPageBreak/>
        <w:t xml:space="preserve">   </w:t>
      </w:r>
      <w:r w:rsidR="00930224" w:rsidRPr="000C7042">
        <w:rPr>
          <w:rFonts w:ascii="Segoe UI Symbol" w:hAnsi="Segoe UI Symbol" w:cs="Segoe UI Symbol"/>
          <w:color w:val="000000" w:themeColor="text1"/>
          <w:sz w:val="28"/>
          <w:szCs w:val="28"/>
        </w:rPr>
        <w:t>6.</w:t>
      </w:r>
      <w:r w:rsidR="00C63339" w:rsidRPr="000C7042">
        <w:rPr>
          <w:color w:val="000000" w:themeColor="text1"/>
          <w:sz w:val="28"/>
          <w:szCs w:val="28"/>
        </w:rPr>
        <w:t xml:space="preserve"> </w:t>
      </w:r>
      <w:r w:rsidR="00C63339" w:rsidRPr="000C7042">
        <w:rPr>
          <w:rStyle w:val="Strong"/>
          <w:b/>
          <w:bCs/>
          <w:color w:val="000000" w:themeColor="text1"/>
          <w:sz w:val="28"/>
          <w:szCs w:val="28"/>
        </w:rPr>
        <w:t>LED</w:t>
      </w:r>
    </w:p>
    <w:p w14:paraId="42B35DBD" w14:textId="0A35B464" w:rsidR="00930224" w:rsidRPr="00930224" w:rsidRDefault="00953193" w:rsidP="00930224">
      <w:r>
        <w:rPr>
          <w:noProof/>
          <w:lang w:val="en-IN" w:eastAsia="en-IN"/>
        </w:rPr>
        <w:t xml:space="preserve">                                     </w:t>
      </w:r>
      <w:r w:rsidRPr="00930224">
        <w:rPr>
          <w:noProof/>
          <w:lang w:val="en-IN" w:eastAsia="en-IN"/>
        </w:rPr>
        <w:drawing>
          <wp:inline distT="0" distB="0" distL="0" distR="0" wp14:anchorId="142D4713" wp14:editId="280C4E2A">
            <wp:extent cx="2257425" cy="1780540"/>
            <wp:effectExtent l="0" t="0" r="0" b="0"/>
            <wp:docPr id="8" name="Picture 8" descr="C:\Users\DELL\Downloads\green-led-diode-72wy3G7-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DELL\Downloads\green-led-diode-72wy3G7-600.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90776" cy="1806846"/>
                    </a:xfrm>
                    <a:prstGeom prst="rect">
                      <a:avLst/>
                    </a:prstGeom>
                    <a:noFill/>
                    <a:ln>
                      <a:noFill/>
                    </a:ln>
                  </pic:spPr>
                </pic:pic>
              </a:graphicData>
            </a:graphic>
          </wp:inline>
        </w:drawing>
      </w:r>
    </w:p>
    <w:p w14:paraId="20C116E3" w14:textId="1EA8B999" w:rsidR="00C63339" w:rsidRPr="000C7042" w:rsidRDefault="00C63339" w:rsidP="00B200C4">
      <w:pPr>
        <w:pStyle w:val="Heading3"/>
        <w:numPr>
          <w:ilvl w:val="0"/>
          <w:numId w:val="47"/>
        </w:numPr>
        <w:jc w:val="both"/>
        <w:rPr>
          <w:color w:val="000000" w:themeColor="text1"/>
          <w:sz w:val="28"/>
          <w:szCs w:val="28"/>
        </w:rPr>
      </w:pPr>
      <w:r w:rsidRPr="000C7042">
        <w:rPr>
          <w:rStyle w:val="Strong"/>
          <w:b/>
          <w:bCs/>
          <w:color w:val="000000" w:themeColor="text1"/>
          <w:sz w:val="28"/>
          <w:szCs w:val="28"/>
        </w:rPr>
        <w:t>Purpose</w:t>
      </w:r>
      <w:r w:rsidRPr="000C7042">
        <w:rPr>
          <w:color w:val="000000" w:themeColor="text1"/>
          <w:sz w:val="28"/>
          <w:szCs w:val="28"/>
        </w:rPr>
        <w:t>:</w:t>
      </w:r>
    </w:p>
    <w:p w14:paraId="2A97D0B1" w14:textId="77777777" w:rsidR="00C63339" w:rsidRPr="00930224" w:rsidRDefault="00C63339" w:rsidP="00B200C4">
      <w:pPr>
        <w:pStyle w:val="NormalWeb"/>
        <w:numPr>
          <w:ilvl w:val="0"/>
          <w:numId w:val="39"/>
        </w:numPr>
        <w:jc w:val="both"/>
        <w:rPr>
          <w:sz w:val="28"/>
          <w:szCs w:val="28"/>
        </w:rPr>
      </w:pPr>
      <w:r w:rsidRPr="00930224">
        <w:rPr>
          <w:sz w:val="28"/>
          <w:szCs w:val="28"/>
        </w:rPr>
        <w:t xml:space="preserve">Acts as a </w:t>
      </w:r>
      <w:r w:rsidRPr="00930224">
        <w:rPr>
          <w:rStyle w:val="Strong"/>
          <w:sz w:val="28"/>
          <w:szCs w:val="28"/>
        </w:rPr>
        <w:t>visual indicator</w:t>
      </w:r>
      <w:r w:rsidRPr="00930224">
        <w:rPr>
          <w:sz w:val="28"/>
          <w:szCs w:val="28"/>
        </w:rPr>
        <w:t xml:space="preserve"> for the robot’s status.</w:t>
      </w:r>
    </w:p>
    <w:p w14:paraId="1D2DE20E" w14:textId="77777777" w:rsidR="00C63339" w:rsidRPr="00930224" w:rsidRDefault="00C63339" w:rsidP="00B200C4">
      <w:pPr>
        <w:pStyle w:val="NormalWeb"/>
        <w:numPr>
          <w:ilvl w:val="0"/>
          <w:numId w:val="39"/>
        </w:numPr>
        <w:jc w:val="both"/>
        <w:rPr>
          <w:sz w:val="28"/>
          <w:szCs w:val="28"/>
        </w:rPr>
      </w:pPr>
      <w:r w:rsidRPr="00930224">
        <w:rPr>
          <w:sz w:val="28"/>
          <w:szCs w:val="28"/>
        </w:rPr>
        <w:t>Provides immediate feedback when certain events occur (e.g., pothole detection, repair in progress).</w:t>
      </w:r>
    </w:p>
    <w:p w14:paraId="0445FF11" w14:textId="591BAAE8" w:rsidR="00C63339" w:rsidRPr="000C7042" w:rsidRDefault="00C63339" w:rsidP="00B200C4">
      <w:pPr>
        <w:pStyle w:val="Heading3"/>
        <w:numPr>
          <w:ilvl w:val="0"/>
          <w:numId w:val="47"/>
        </w:numPr>
        <w:jc w:val="both"/>
        <w:rPr>
          <w:color w:val="000000" w:themeColor="text1"/>
          <w:sz w:val="28"/>
          <w:szCs w:val="28"/>
        </w:rPr>
      </w:pPr>
      <w:r w:rsidRPr="000C7042">
        <w:rPr>
          <w:rStyle w:val="Strong"/>
          <w:b/>
          <w:bCs/>
          <w:color w:val="000000" w:themeColor="text1"/>
          <w:sz w:val="28"/>
          <w:szCs w:val="28"/>
        </w:rPr>
        <w:t>Usage in Project</w:t>
      </w:r>
      <w:r w:rsidRPr="000C7042">
        <w:rPr>
          <w:color w:val="000000" w:themeColor="text1"/>
          <w:sz w:val="28"/>
          <w:szCs w:val="28"/>
        </w:rPr>
        <w:t>:</w:t>
      </w:r>
    </w:p>
    <w:p w14:paraId="0C56E9B3" w14:textId="77777777" w:rsidR="00C63339" w:rsidRPr="00930224" w:rsidRDefault="00C63339" w:rsidP="00B200C4">
      <w:pPr>
        <w:pStyle w:val="NormalWeb"/>
        <w:numPr>
          <w:ilvl w:val="0"/>
          <w:numId w:val="40"/>
        </w:numPr>
        <w:jc w:val="both"/>
        <w:rPr>
          <w:sz w:val="28"/>
          <w:szCs w:val="28"/>
        </w:rPr>
      </w:pPr>
      <w:r w:rsidRPr="00930224">
        <w:rPr>
          <w:rStyle w:val="Strong"/>
          <w:sz w:val="28"/>
          <w:szCs w:val="28"/>
        </w:rPr>
        <w:t>Blinks when a pothole is detected</w:t>
      </w:r>
      <w:r w:rsidRPr="00930224">
        <w:rPr>
          <w:sz w:val="28"/>
          <w:szCs w:val="28"/>
        </w:rPr>
        <w:t xml:space="preserve"> to signal that the robot has identified a pothole.</w:t>
      </w:r>
    </w:p>
    <w:p w14:paraId="7D50262E" w14:textId="77777777" w:rsidR="00C63339" w:rsidRPr="00930224" w:rsidRDefault="00C63339" w:rsidP="00B200C4">
      <w:pPr>
        <w:pStyle w:val="NormalWeb"/>
        <w:numPr>
          <w:ilvl w:val="0"/>
          <w:numId w:val="40"/>
        </w:numPr>
        <w:jc w:val="both"/>
        <w:rPr>
          <w:sz w:val="28"/>
          <w:szCs w:val="28"/>
        </w:rPr>
      </w:pPr>
      <w:r w:rsidRPr="00930224">
        <w:rPr>
          <w:rStyle w:val="Strong"/>
          <w:sz w:val="28"/>
          <w:szCs w:val="28"/>
        </w:rPr>
        <w:t>Continues blinking or stays ON during the repairing process</w:t>
      </w:r>
      <w:r w:rsidRPr="00930224">
        <w:rPr>
          <w:sz w:val="28"/>
          <w:szCs w:val="28"/>
        </w:rPr>
        <w:t xml:space="preserve"> to indicate active repair.</w:t>
      </w:r>
    </w:p>
    <w:p w14:paraId="06D5AEB9" w14:textId="77777777" w:rsidR="00C63339" w:rsidRPr="00930224" w:rsidRDefault="00C63339" w:rsidP="00B200C4">
      <w:pPr>
        <w:pStyle w:val="NormalWeb"/>
        <w:numPr>
          <w:ilvl w:val="0"/>
          <w:numId w:val="40"/>
        </w:numPr>
        <w:jc w:val="both"/>
        <w:rPr>
          <w:sz w:val="28"/>
          <w:szCs w:val="28"/>
        </w:rPr>
      </w:pPr>
      <w:r w:rsidRPr="00930224">
        <w:rPr>
          <w:rStyle w:val="Strong"/>
          <w:sz w:val="28"/>
          <w:szCs w:val="28"/>
        </w:rPr>
        <w:t>Turns off or changes blinking pattern after repair</w:t>
      </w:r>
      <w:r w:rsidRPr="00930224">
        <w:rPr>
          <w:sz w:val="28"/>
          <w:szCs w:val="28"/>
        </w:rPr>
        <w:t xml:space="preserve"> to show completion of the task.</w:t>
      </w:r>
    </w:p>
    <w:p w14:paraId="12F7087C" w14:textId="2A0D3458" w:rsidR="000C24CA" w:rsidRPr="00930224" w:rsidRDefault="000C24CA" w:rsidP="00B200C4">
      <w:pPr>
        <w:jc w:val="both"/>
        <w:rPr>
          <w:sz w:val="28"/>
          <w:szCs w:val="28"/>
        </w:rPr>
      </w:pPr>
    </w:p>
    <w:p w14:paraId="579DEFC1" w14:textId="6103AC82" w:rsidR="000C24CA" w:rsidRDefault="000C24CA" w:rsidP="000C24CA"/>
    <w:p w14:paraId="64FDD88E" w14:textId="7969BDE9" w:rsidR="000C24CA" w:rsidRDefault="000C24CA" w:rsidP="000C24CA"/>
    <w:p w14:paraId="68A79D49" w14:textId="0149ED4A" w:rsidR="000C24CA" w:rsidRDefault="000C24CA" w:rsidP="000C24CA"/>
    <w:p w14:paraId="0C20D55A" w14:textId="62A58A47" w:rsidR="000C24CA" w:rsidRDefault="000C24CA" w:rsidP="000C24CA"/>
    <w:p w14:paraId="03B6AE0F" w14:textId="12403298" w:rsidR="000C24CA" w:rsidRDefault="000C24CA" w:rsidP="000C24CA"/>
    <w:p w14:paraId="759FCD41" w14:textId="593E5EC0" w:rsidR="00930224" w:rsidRPr="000C7042" w:rsidRDefault="00B200C4" w:rsidP="00930224">
      <w:pPr>
        <w:pStyle w:val="Heading2"/>
        <w:rPr>
          <w:rStyle w:val="Strong"/>
          <w:b/>
          <w:bCs/>
          <w:color w:val="000000" w:themeColor="text1"/>
          <w:sz w:val="28"/>
          <w:szCs w:val="28"/>
        </w:rPr>
      </w:pPr>
      <w:r w:rsidRPr="000C7042">
        <w:rPr>
          <w:rFonts w:ascii="Segoe UI Symbol" w:hAnsi="Segoe UI Symbol" w:cs="Segoe UI Symbol"/>
          <w:color w:val="000000" w:themeColor="text1"/>
          <w:sz w:val="28"/>
          <w:szCs w:val="28"/>
        </w:rPr>
        <w:lastRenderedPageBreak/>
        <w:t xml:space="preserve">  </w:t>
      </w:r>
      <w:r w:rsidR="00930224" w:rsidRPr="000C7042">
        <w:rPr>
          <w:color w:val="000000" w:themeColor="text1"/>
          <w:sz w:val="28"/>
          <w:szCs w:val="28"/>
        </w:rPr>
        <w:t xml:space="preserve"> </w:t>
      </w:r>
      <w:r w:rsidR="00930224" w:rsidRPr="000C7042">
        <w:rPr>
          <w:rStyle w:val="Strong"/>
          <w:b/>
          <w:bCs/>
          <w:color w:val="000000" w:themeColor="text1"/>
          <w:sz w:val="28"/>
          <w:szCs w:val="28"/>
        </w:rPr>
        <w:t>7. Rain Sensor</w:t>
      </w:r>
    </w:p>
    <w:p w14:paraId="0893F161" w14:textId="5A5E1BDC" w:rsidR="00930224" w:rsidRPr="00930224" w:rsidRDefault="00953193" w:rsidP="00930224">
      <w:r>
        <w:rPr>
          <w:noProof/>
          <w:lang w:val="en-IN" w:eastAsia="en-IN"/>
        </w:rPr>
        <w:t xml:space="preserve">                                     </w:t>
      </w:r>
      <w:r w:rsidRPr="00930224">
        <w:rPr>
          <w:noProof/>
          <w:lang w:val="en-IN" w:eastAsia="en-IN"/>
        </w:rPr>
        <w:drawing>
          <wp:inline distT="0" distB="0" distL="0" distR="0" wp14:anchorId="1587288E" wp14:editId="7D2B8216">
            <wp:extent cx="2752725" cy="2752725"/>
            <wp:effectExtent l="0" t="0" r="9525" b="9525"/>
            <wp:docPr id="9" name="Picture 9" descr="C:\Users\DELL\Downloads\regensensor-600x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DELL\Downloads\regensensor-600x600.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52725" cy="2752725"/>
                    </a:xfrm>
                    <a:prstGeom prst="rect">
                      <a:avLst/>
                    </a:prstGeom>
                    <a:noFill/>
                    <a:ln>
                      <a:noFill/>
                    </a:ln>
                  </pic:spPr>
                </pic:pic>
              </a:graphicData>
            </a:graphic>
          </wp:inline>
        </w:drawing>
      </w:r>
    </w:p>
    <w:p w14:paraId="0E922117" w14:textId="1D22F43D" w:rsidR="00930224" w:rsidRPr="000C7042" w:rsidRDefault="00930224" w:rsidP="00B200C4">
      <w:pPr>
        <w:pStyle w:val="Heading3"/>
        <w:numPr>
          <w:ilvl w:val="0"/>
          <w:numId w:val="47"/>
        </w:numPr>
        <w:jc w:val="both"/>
        <w:rPr>
          <w:color w:val="000000" w:themeColor="text1"/>
          <w:sz w:val="28"/>
          <w:szCs w:val="28"/>
        </w:rPr>
      </w:pPr>
      <w:r w:rsidRPr="000C7042">
        <w:rPr>
          <w:rStyle w:val="Strong"/>
          <w:b/>
          <w:bCs/>
          <w:color w:val="000000" w:themeColor="text1"/>
          <w:sz w:val="28"/>
          <w:szCs w:val="28"/>
        </w:rPr>
        <w:t>Purpose</w:t>
      </w:r>
      <w:r w:rsidRPr="000C7042">
        <w:rPr>
          <w:color w:val="000000" w:themeColor="text1"/>
          <w:sz w:val="28"/>
          <w:szCs w:val="28"/>
        </w:rPr>
        <w:t>:</w:t>
      </w:r>
    </w:p>
    <w:p w14:paraId="170C272E" w14:textId="77777777" w:rsidR="00930224" w:rsidRPr="00930224" w:rsidRDefault="00930224" w:rsidP="00B200C4">
      <w:pPr>
        <w:pStyle w:val="NormalWeb"/>
        <w:numPr>
          <w:ilvl w:val="0"/>
          <w:numId w:val="41"/>
        </w:numPr>
        <w:jc w:val="both"/>
        <w:rPr>
          <w:sz w:val="28"/>
          <w:szCs w:val="28"/>
        </w:rPr>
      </w:pPr>
      <w:r w:rsidRPr="00930224">
        <w:rPr>
          <w:sz w:val="28"/>
          <w:szCs w:val="28"/>
        </w:rPr>
        <w:t>Detects the presence of rain or water on the road.</w:t>
      </w:r>
    </w:p>
    <w:p w14:paraId="4847CF8D" w14:textId="6186F833" w:rsidR="00930224" w:rsidRPr="000C7042" w:rsidRDefault="00930224" w:rsidP="00B200C4">
      <w:pPr>
        <w:pStyle w:val="Heading3"/>
        <w:numPr>
          <w:ilvl w:val="0"/>
          <w:numId w:val="47"/>
        </w:numPr>
        <w:jc w:val="both"/>
        <w:rPr>
          <w:color w:val="000000" w:themeColor="text1"/>
          <w:sz w:val="28"/>
          <w:szCs w:val="28"/>
        </w:rPr>
      </w:pPr>
      <w:r w:rsidRPr="000C7042">
        <w:rPr>
          <w:rStyle w:val="Strong"/>
          <w:b/>
          <w:bCs/>
          <w:color w:val="000000" w:themeColor="text1"/>
          <w:sz w:val="28"/>
          <w:szCs w:val="28"/>
        </w:rPr>
        <w:t>How It Works</w:t>
      </w:r>
      <w:r w:rsidRPr="000C7042">
        <w:rPr>
          <w:color w:val="000000" w:themeColor="text1"/>
          <w:sz w:val="28"/>
          <w:szCs w:val="28"/>
        </w:rPr>
        <w:t>:</w:t>
      </w:r>
    </w:p>
    <w:p w14:paraId="05F224C6" w14:textId="77777777" w:rsidR="00930224" w:rsidRPr="00930224" w:rsidRDefault="00930224" w:rsidP="00B200C4">
      <w:pPr>
        <w:pStyle w:val="NormalWeb"/>
        <w:numPr>
          <w:ilvl w:val="0"/>
          <w:numId w:val="42"/>
        </w:numPr>
        <w:jc w:val="both"/>
        <w:rPr>
          <w:sz w:val="28"/>
          <w:szCs w:val="28"/>
        </w:rPr>
      </w:pPr>
      <w:r w:rsidRPr="00930224">
        <w:rPr>
          <w:sz w:val="28"/>
          <w:szCs w:val="28"/>
        </w:rPr>
        <w:t xml:space="preserve">Consists of a </w:t>
      </w:r>
      <w:r w:rsidRPr="00930224">
        <w:rPr>
          <w:rStyle w:val="Strong"/>
          <w:sz w:val="28"/>
          <w:szCs w:val="28"/>
        </w:rPr>
        <w:t>rain-sensing plate</w:t>
      </w:r>
      <w:r w:rsidRPr="00930224">
        <w:rPr>
          <w:sz w:val="28"/>
          <w:szCs w:val="28"/>
        </w:rPr>
        <w:t xml:space="preserve"> connected to an </w:t>
      </w:r>
      <w:proofErr w:type="spellStart"/>
      <w:r w:rsidRPr="00930224">
        <w:rPr>
          <w:sz w:val="28"/>
          <w:szCs w:val="28"/>
        </w:rPr>
        <w:t>analog</w:t>
      </w:r>
      <w:proofErr w:type="spellEnd"/>
      <w:r w:rsidRPr="00930224">
        <w:rPr>
          <w:sz w:val="28"/>
          <w:szCs w:val="28"/>
        </w:rPr>
        <w:t>/digital module.</w:t>
      </w:r>
    </w:p>
    <w:p w14:paraId="35797D86" w14:textId="77777777" w:rsidR="00930224" w:rsidRPr="00930224" w:rsidRDefault="00930224" w:rsidP="00B200C4">
      <w:pPr>
        <w:pStyle w:val="NormalWeb"/>
        <w:numPr>
          <w:ilvl w:val="0"/>
          <w:numId w:val="42"/>
        </w:numPr>
        <w:jc w:val="both"/>
        <w:rPr>
          <w:sz w:val="28"/>
          <w:szCs w:val="28"/>
        </w:rPr>
      </w:pPr>
      <w:r w:rsidRPr="00930224">
        <w:rPr>
          <w:sz w:val="28"/>
          <w:szCs w:val="28"/>
        </w:rPr>
        <w:t>Water changes the resistance and triggers a signal.</w:t>
      </w:r>
    </w:p>
    <w:p w14:paraId="10D13CFF" w14:textId="7D1A858D" w:rsidR="00930224" w:rsidRPr="00676F4C" w:rsidRDefault="00930224" w:rsidP="00B200C4">
      <w:pPr>
        <w:pStyle w:val="Heading3"/>
        <w:numPr>
          <w:ilvl w:val="0"/>
          <w:numId w:val="47"/>
        </w:numPr>
        <w:jc w:val="both"/>
        <w:rPr>
          <w:color w:val="000000" w:themeColor="text1"/>
          <w:sz w:val="28"/>
          <w:szCs w:val="28"/>
        </w:rPr>
      </w:pPr>
      <w:r w:rsidRPr="00676F4C">
        <w:rPr>
          <w:rStyle w:val="Strong"/>
          <w:b/>
          <w:bCs/>
          <w:color w:val="000000" w:themeColor="text1"/>
          <w:sz w:val="28"/>
          <w:szCs w:val="28"/>
        </w:rPr>
        <w:t>Usage in Project</w:t>
      </w:r>
      <w:r w:rsidRPr="00676F4C">
        <w:rPr>
          <w:color w:val="000000" w:themeColor="text1"/>
          <w:sz w:val="28"/>
          <w:szCs w:val="28"/>
        </w:rPr>
        <w:t>:</w:t>
      </w:r>
    </w:p>
    <w:p w14:paraId="461DC8C5" w14:textId="77777777" w:rsidR="00930224" w:rsidRPr="00930224" w:rsidRDefault="00930224" w:rsidP="00B200C4">
      <w:pPr>
        <w:pStyle w:val="NormalWeb"/>
        <w:numPr>
          <w:ilvl w:val="0"/>
          <w:numId w:val="43"/>
        </w:numPr>
        <w:jc w:val="both"/>
        <w:rPr>
          <w:sz w:val="28"/>
          <w:szCs w:val="28"/>
        </w:rPr>
      </w:pPr>
      <w:r w:rsidRPr="00930224">
        <w:rPr>
          <w:sz w:val="28"/>
          <w:szCs w:val="28"/>
        </w:rPr>
        <w:t>If rain is detected:</w:t>
      </w:r>
    </w:p>
    <w:p w14:paraId="7FAC0800" w14:textId="77777777" w:rsidR="00930224" w:rsidRPr="00930224" w:rsidRDefault="00930224" w:rsidP="00B200C4">
      <w:pPr>
        <w:pStyle w:val="NormalWeb"/>
        <w:numPr>
          <w:ilvl w:val="1"/>
          <w:numId w:val="43"/>
        </w:numPr>
        <w:jc w:val="both"/>
        <w:rPr>
          <w:sz w:val="28"/>
          <w:szCs w:val="28"/>
        </w:rPr>
      </w:pPr>
      <w:r w:rsidRPr="00930224">
        <w:rPr>
          <w:sz w:val="28"/>
          <w:szCs w:val="28"/>
        </w:rPr>
        <w:t xml:space="preserve">Robot may </w:t>
      </w:r>
      <w:r w:rsidRPr="00930224">
        <w:rPr>
          <w:rStyle w:val="Strong"/>
          <w:sz w:val="28"/>
          <w:szCs w:val="28"/>
        </w:rPr>
        <w:t>pause or skip repair</w:t>
      </w:r>
      <w:r w:rsidRPr="00930224">
        <w:rPr>
          <w:sz w:val="28"/>
          <w:szCs w:val="28"/>
        </w:rPr>
        <w:t xml:space="preserve"> (to avoid ineffective patching).</w:t>
      </w:r>
    </w:p>
    <w:p w14:paraId="05BBF16C" w14:textId="77777777" w:rsidR="00930224" w:rsidRPr="00930224" w:rsidRDefault="00930224" w:rsidP="00B200C4">
      <w:pPr>
        <w:pStyle w:val="NormalWeb"/>
        <w:numPr>
          <w:ilvl w:val="1"/>
          <w:numId w:val="43"/>
        </w:numPr>
        <w:jc w:val="both"/>
        <w:rPr>
          <w:sz w:val="28"/>
          <w:szCs w:val="28"/>
        </w:rPr>
      </w:pPr>
      <w:r w:rsidRPr="00930224">
        <w:rPr>
          <w:sz w:val="28"/>
          <w:szCs w:val="28"/>
        </w:rPr>
        <w:t xml:space="preserve">Can </w:t>
      </w:r>
      <w:r w:rsidRPr="00930224">
        <w:rPr>
          <w:rStyle w:val="Strong"/>
          <w:sz w:val="28"/>
          <w:szCs w:val="28"/>
        </w:rPr>
        <w:t>log/report conditions</w:t>
      </w:r>
      <w:r w:rsidRPr="00930224">
        <w:rPr>
          <w:sz w:val="28"/>
          <w:szCs w:val="28"/>
        </w:rPr>
        <w:t>.</w:t>
      </w:r>
    </w:p>
    <w:p w14:paraId="162974CF" w14:textId="7D827DBC" w:rsidR="00930224" w:rsidRDefault="00930224" w:rsidP="00B200C4">
      <w:pPr>
        <w:pStyle w:val="NormalWeb"/>
        <w:numPr>
          <w:ilvl w:val="1"/>
          <w:numId w:val="43"/>
        </w:numPr>
        <w:jc w:val="both"/>
        <w:rPr>
          <w:sz w:val="28"/>
          <w:szCs w:val="28"/>
        </w:rPr>
      </w:pPr>
      <w:r w:rsidRPr="00930224">
        <w:rPr>
          <w:sz w:val="28"/>
          <w:szCs w:val="28"/>
        </w:rPr>
        <w:t xml:space="preserve">Can </w:t>
      </w:r>
      <w:r w:rsidRPr="00930224">
        <w:rPr>
          <w:rStyle w:val="Strong"/>
          <w:sz w:val="28"/>
          <w:szCs w:val="28"/>
        </w:rPr>
        <w:t>alert user</w:t>
      </w:r>
      <w:r w:rsidRPr="00930224">
        <w:rPr>
          <w:sz w:val="28"/>
          <w:szCs w:val="28"/>
        </w:rPr>
        <w:t xml:space="preserve"> via LED or ESP32 network.</w:t>
      </w:r>
    </w:p>
    <w:p w14:paraId="121E9DE5" w14:textId="3B9C12C3" w:rsidR="00B200C4" w:rsidRDefault="00B200C4" w:rsidP="00B200C4">
      <w:pPr>
        <w:pStyle w:val="NormalWeb"/>
        <w:ind w:left="1440"/>
        <w:jc w:val="both"/>
        <w:rPr>
          <w:sz w:val="28"/>
          <w:szCs w:val="28"/>
        </w:rPr>
      </w:pPr>
    </w:p>
    <w:p w14:paraId="6D88A1FF" w14:textId="2DBBA7B4" w:rsidR="00B200C4" w:rsidRDefault="00B200C4" w:rsidP="00B200C4">
      <w:pPr>
        <w:pStyle w:val="NormalWeb"/>
        <w:ind w:left="1440"/>
        <w:jc w:val="both"/>
        <w:rPr>
          <w:sz w:val="28"/>
          <w:szCs w:val="28"/>
        </w:rPr>
      </w:pPr>
    </w:p>
    <w:p w14:paraId="131D65CE" w14:textId="69D75943" w:rsidR="00B200C4" w:rsidRDefault="00B200C4" w:rsidP="00B200C4">
      <w:pPr>
        <w:pStyle w:val="NormalWeb"/>
        <w:ind w:left="1440"/>
        <w:jc w:val="both"/>
        <w:rPr>
          <w:sz w:val="28"/>
          <w:szCs w:val="28"/>
        </w:rPr>
      </w:pPr>
    </w:p>
    <w:p w14:paraId="05885FD9" w14:textId="77777777" w:rsidR="00B200C4" w:rsidRPr="00930224" w:rsidRDefault="00B200C4" w:rsidP="00B200C4">
      <w:pPr>
        <w:pStyle w:val="NormalWeb"/>
        <w:ind w:left="1440"/>
        <w:jc w:val="both"/>
        <w:rPr>
          <w:sz w:val="28"/>
          <w:szCs w:val="28"/>
        </w:rPr>
      </w:pPr>
    </w:p>
    <w:p w14:paraId="4871F21F" w14:textId="7F53B352" w:rsidR="002B2EE5" w:rsidRDefault="002B2EE5" w:rsidP="00D64E36">
      <w:pPr>
        <w:pStyle w:val="Heading1"/>
        <w:jc w:val="center"/>
        <w:rPr>
          <w:color w:val="000000" w:themeColor="text1"/>
          <w:sz w:val="40"/>
          <w:szCs w:val="40"/>
        </w:rPr>
      </w:pPr>
      <w:r w:rsidRPr="00953193">
        <w:rPr>
          <w:rFonts w:ascii="Times New Roman" w:hAnsi="Times New Roman" w:cs="Times New Roman"/>
          <w:color w:val="000000" w:themeColor="text1"/>
          <w:sz w:val="40"/>
          <w:szCs w:val="40"/>
        </w:rPr>
        <w:lastRenderedPageBreak/>
        <w:t>REVIEW</w:t>
      </w:r>
      <w:r>
        <w:rPr>
          <w:color w:val="000000" w:themeColor="text1"/>
          <w:sz w:val="40"/>
          <w:szCs w:val="40"/>
        </w:rPr>
        <w:t xml:space="preserve"> </w:t>
      </w:r>
      <w:r w:rsidRPr="00953193">
        <w:rPr>
          <w:rFonts w:ascii="Times New Roman" w:hAnsi="Times New Roman" w:cs="Times New Roman"/>
          <w:color w:val="000000" w:themeColor="text1"/>
          <w:sz w:val="40"/>
          <w:szCs w:val="40"/>
        </w:rPr>
        <w:t>OF</w:t>
      </w:r>
      <w:r>
        <w:rPr>
          <w:color w:val="000000" w:themeColor="text1"/>
          <w:sz w:val="40"/>
          <w:szCs w:val="40"/>
        </w:rPr>
        <w:t xml:space="preserve"> </w:t>
      </w:r>
      <w:r w:rsidRPr="00953193">
        <w:rPr>
          <w:rFonts w:ascii="Times New Roman" w:hAnsi="Times New Roman" w:cs="Times New Roman"/>
          <w:color w:val="000000" w:themeColor="text1"/>
          <w:sz w:val="40"/>
          <w:szCs w:val="40"/>
        </w:rPr>
        <w:t>LITERATURE</w:t>
      </w:r>
    </w:p>
    <w:p w14:paraId="491344B4" w14:textId="77777777" w:rsidR="00D64E36" w:rsidRPr="00D64E36" w:rsidRDefault="00D64E36" w:rsidP="00D64E36"/>
    <w:p w14:paraId="4263663F" w14:textId="5BB1A0C8" w:rsidR="00C239F3" w:rsidRPr="002B2EE5" w:rsidRDefault="00C239F3" w:rsidP="00B200C4">
      <w:pPr>
        <w:pStyle w:val="NormalWeb"/>
        <w:jc w:val="both"/>
        <w:rPr>
          <w:sz w:val="28"/>
          <w:szCs w:val="28"/>
        </w:rPr>
      </w:pPr>
      <w:r w:rsidRPr="002B2EE5">
        <w:rPr>
          <w:rStyle w:val="relative"/>
          <w:sz w:val="28"/>
          <w:szCs w:val="28"/>
        </w:rPr>
        <w:t>In recent years, various sensor-based approaches have been developed to detect potholes without relying on GPS, focusing on vibration and depth sensing technologies.</w:t>
      </w:r>
      <w:r w:rsidRPr="002B2EE5">
        <w:rPr>
          <w:sz w:val="28"/>
          <w:szCs w:val="28"/>
        </w:rPr>
        <w:t xml:space="preserve"> </w:t>
      </w:r>
      <w:r w:rsidRPr="002B2EE5">
        <w:rPr>
          <w:rStyle w:val="relative"/>
          <w:sz w:val="28"/>
          <w:szCs w:val="28"/>
        </w:rPr>
        <w:t>These methods primarily utilize accelerometers, ultrasonic sensors, and signal processing techniques to identify road anomalies.</w:t>
      </w:r>
    </w:p>
    <w:p w14:paraId="7A56653C" w14:textId="31174A56" w:rsidR="00C239F3" w:rsidRPr="002B2EE5" w:rsidRDefault="00C239F3" w:rsidP="00B200C4">
      <w:pPr>
        <w:pStyle w:val="NormalWeb"/>
        <w:jc w:val="both"/>
        <w:rPr>
          <w:sz w:val="28"/>
          <w:szCs w:val="28"/>
        </w:rPr>
      </w:pPr>
      <w:r w:rsidRPr="002B2EE5">
        <w:rPr>
          <w:rStyle w:val="relative"/>
          <w:sz w:val="28"/>
          <w:szCs w:val="28"/>
        </w:rPr>
        <w:t xml:space="preserve">Accelerometer-based systems detect potholes by </w:t>
      </w:r>
      <w:proofErr w:type="spellStart"/>
      <w:r w:rsidRPr="002B2EE5">
        <w:rPr>
          <w:rStyle w:val="relative"/>
          <w:sz w:val="28"/>
          <w:szCs w:val="28"/>
        </w:rPr>
        <w:t>analyzing</w:t>
      </w:r>
      <w:proofErr w:type="spellEnd"/>
      <w:r w:rsidRPr="002B2EE5">
        <w:rPr>
          <w:rStyle w:val="relative"/>
          <w:sz w:val="28"/>
          <w:szCs w:val="28"/>
        </w:rPr>
        <w:t xml:space="preserve"> vibrations caused when a vehicle traverses an irregular surface.</w:t>
      </w:r>
      <w:r w:rsidRPr="002B2EE5">
        <w:rPr>
          <w:sz w:val="28"/>
          <w:szCs w:val="28"/>
        </w:rPr>
        <w:t xml:space="preserve"> </w:t>
      </w:r>
      <w:r w:rsidRPr="002B2EE5">
        <w:rPr>
          <w:rStyle w:val="relative"/>
          <w:sz w:val="28"/>
          <w:szCs w:val="28"/>
        </w:rPr>
        <w:t xml:space="preserve">Studies have shown that accelerometers can achieve high detection accuracy; for instance, </w:t>
      </w:r>
      <w:proofErr w:type="spellStart"/>
      <w:r w:rsidRPr="002B2EE5">
        <w:rPr>
          <w:rStyle w:val="relative"/>
          <w:sz w:val="28"/>
          <w:szCs w:val="28"/>
        </w:rPr>
        <w:t>Ronghua</w:t>
      </w:r>
      <w:proofErr w:type="spellEnd"/>
      <w:r w:rsidRPr="002B2EE5">
        <w:rPr>
          <w:rStyle w:val="relative"/>
          <w:sz w:val="28"/>
          <w:szCs w:val="28"/>
        </w:rPr>
        <w:t xml:space="preserve"> Du et al. reported a recognition accuracy of 96% for potholes using smartphone </w:t>
      </w:r>
      <w:proofErr w:type="gramStart"/>
      <w:r w:rsidRPr="002B2EE5">
        <w:rPr>
          <w:rStyle w:val="relative"/>
          <w:sz w:val="28"/>
          <w:szCs w:val="28"/>
        </w:rPr>
        <w:t>accelerometers</w:t>
      </w:r>
      <w:r w:rsidRPr="002B2EE5">
        <w:rPr>
          <w:sz w:val="28"/>
          <w:szCs w:val="28"/>
        </w:rPr>
        <w:t xml:space="preserve"> .</w:t>
      </w:r>
      <w:proofErr w:type="gramEnd"/>
      <w:r w:rsidRPr="002B2EE5">
        <w:rPr>
          <w:sz w:val="28"/>
          <w:szCs w:val="28"/>
        </w:rPr>
        <w:t xml:space="preserve"> </w:t>
      </w:r>
      <w:r w:rsidRPr="002B2EE5">
        <w:rPr>
          <w:rStyle w:val="relative"/>
          <w:sz w:val="28"/>
          <w:szCs w:val="28"/>
        </w:rPr>
        <w:t xml:space="preserve">These systems often employ </w:t>
      </w:r>
      <w:proofErr w:type="spellStart"/>
      <w:r w:rsidRPr="002B2EE5">
        <w:rPr>
          <w:rStyle w:val="relative"/>
          <w:sz w:val="28"/>
          <w:szCs w:val="28"/>
        </w:rPr>
        <w:t>preprocessing</w:t>
      </w:r>
      <w:proofErr w:type="spellEnd"/>
      <w:r w:rsidRPr="002B2EE5">
        <w:rPr>
          <w:rStyle w:val="relative"/>
          <w:sz w:val="28"/>
          <w:szCs w:val="28"/>
        </w:rPr>
        <w:t xml:space="preserve"> techniques like Butterworth filters to smooth data and classification algorithms such as k-nearest </w:t>
      </w:r>
      <w:proofErr w:type="spellStart"/>
      <w:r w:rsidRPr="002B2EE5">
        <w:rPr>
          <w:rStyle w:val="relative"/>
          <w:sz w:val="28"/>
          <w:szCs w:val="28"/>
        </w:rPr>
        <w:t>neighbors</w:t>
      </w:r>
      <w:proofErr w:type="spellEnd"/>
      <w:r w:rsidRPr="002B2EE5">
        <w:rPr>
          <w:rStyle w:val="relative"/>
          <w:sz w:val="28"/>
          <w:szCs w:val="28"/>
        </w:rPr>
        <w:t xml:space="preserve"> to identify anomalies</w:t>
      </w:r>
      <w:r w:rsidR="001D4CCC" w:rsidRPr="002B2EE5">
        <w:rPr>
          <w:sz w:val="28"/>
          <w:szCs w:val="28"/>
        </w:rPr>
        <w:t>.</w:t>
      </w:r>
    </w:p>
    <w:p w14:paraId="5F76B3A5" w14:textId="34A5855E" w:rsidR="00C239F3" w:rsidRPr="002B2EE5" w:rsidRDefault="00C239F3" w:rsidP="00B200C4">
      <w:pPr>
        <w:pStyle w:val="NormalWeb"/>
        <w:jc w:val="both"/>
        <w:rPr>
          <w:sz w:val="28"/>
          <w:szCs w:val="28"/>
        </w:rPr>
      </w:pPr>
      <w:r w:rsidRPr="002B2EE5">
        <w:rPr>
          <w:rStyle w:val="relative"/>
          <w:sz w:val="28"/>
          <w:szCs w:val="28"/>
        </w:rPr>
        <w:t>Ultrasonic sensors are another effective tool for pothole detection.</w:t>
      </w:r>
      <w:r w:rsidRPr="002B2EE5">
        <w:rPr>
          <w:sz w:val="28"/>
          <w:szCs w:val="28"/>
        </w:rPr>
        <w:t xml:space="preserve"> </w:t>
      </w:r>
      <w:r w:rsidRPr="002B2EE5">
        <w:rPr>
          <w:rStyle w:val="relative"/>
          <w:sz w:val="28"/>
          <w:szCs w:val="28"/>
        </w:rPr>
        <w:t>These sensors measure the time it takes for an ultrasonic pulse to travel to the road surface and back, calculating the depth of any depressions.</w:t>
      </w:r>
      <w:r w:rsidRPr="002B2EE5">
        <w:rPr>
          <w:sz w:val="28"/>
          <w:szCs w:val="28"/>
        </w:rPr>
        <w:t xml:space="preserve"> </w:t>
      </w:r>
      <w:r w:rsidRPr="002B2EE5">
        <w:rPr>
          <w:rStyle w:val="relative"/>
          <w:sz w:val="28"/>
          <w:szCs w:val="28"/>
        </w:rPr>
        <w:t xml:space="preserve">Forrest et al. demonstrated a 62% pothole detection rate on paved roads using ultrasonic </w:t>
      </w:r>
      <w:proofErr w:type="gramStart"/>
      <w:r w:rsidRPr="002B2EE5">
        <w:rPr>
          <w:rStyle w:val="relative"/>
          <w:sz w:val="28"/>
          <w:szCs w:val="28"/>
        </w:rPr>
        <w:t>sensors</w:t>
      </w:r>
      <w:r w:rsidRPr="002B2EE5">
        <w:rPr>
          <w:sz w:val="28"/>
          <w:szCs w:val="28"/>
        </w:rPr>
        <w:t xml:space="preserve"> .</w:t>
      </w:r>
      <w:proofErr w:type="gramEnd"/>
      <w:r w:rsidRPr="002B2EE5">
        <w:rPr>
          <w:sz w:val="28"/>
          <w:szCs w:val="28"/>
        </w:rPr>
        <w:t xml:space="preserve"> </w:t>
      </w:r>
      <w:r w:rsidRPr="002B2EE5">
        <w:rPr>
          <w:rStyle w:val="relative"/>
          <w:sz w:val="28"/>
          <w:szCs w:val="28"/>
        </w:rPr>
        <w:t>These sensors are often integrated with microcontrollers like Arduino or Raspberry Pi to process data and trigger alerts.</w:t>
      </w:r>
      <w:r w:rsidR="001D4CCC" w:rsidRPr="002B2EE5">
        <w:rPr>
          <w:sz w:val="28"/>
          <w:szCs w:val="28"/>
        </w:rPr>
        <w:t xml:space="preserve"> </w:t>
      </w:r>
    </w:p>
    <w:p w14:paraId="032C22F1" w14:textId="77777777" w:rsidR="001D4CCC" w:rsidRPr="002B2EE5" w:rsidRDefault="00C239F3" w:rsidP="00B200C4">
      <w:pPr>
        <w:pStyle w:val="NormalWeb"/>
        <w:jc w:val="both"/>
        <w:rPr>
          <w:sz w:val="28"/>
          <w:szCs w:val="28"/>
        </w:rPr>
      </w:pPr>
      <w:r w:rsidRPr="002B2EE5">
        <w:rPr>
          <w:rStyle w:val="relative"/>
          <w:sz w:val="28"/>
          <w:szCs w:val="28"/>
        </w:rPr>
        <w:t>Signal processing techniques, such as Dynamic Time Warping (DTW), have been applied to accelerometer data to classify road anomalies.</w:t>
      </w:r>
      <w:r w:rsidRPr="002B2EE5">
        <w:rPr>
          <w:sz w:val="28"/>
          <w:szCs w:val="28"/>
        </w:rPr>
        <w:t xml:space="preserve"> </w:t>
      </w:r>
      <w:r w:rsidRPr="002B2EE5">
        <w:rPr>
          <w:rStyle w:val="relative"/>
          <w:sz w:val="28"/>
          <w:szCs w:val="28"/>
        </w:rPr>
        <w:t xml:space="preserve">Singh et al. combined ultrasonic models with DTW for distinguishing between bumps and potholes, enhancing detection </w:t>
      </w:r>
      <w:proofErr w:type="gramStart"/>
      <w:r w:rsidRPr="002B2EE5">
        <w:rPr>
          <w:rStyle w:val="relative"/>
          <w:sz w:val="28"/>
          <w:szCs w:val="28"/>
        </w:rPr>
        <w:t>accuracy</w:t>
      </w:r>
      <w:r w:rsidRPr="002B2EE5">
        <w:rPr>
          <w:sz w:val="28"/>
          <w:szCs w:val="28"/>
        </w:rPr>
        <w:t xml:space="preserve"> .</w:t>
      </w:r>
      <w:proofErr w:type="gramEnd"/>
      <w:r w:rsidRPr="002B2EE5">
        <w:rPr>
          <w:sz w:val="28"/>
          <w:szCs w:val="28"/>
        </w:rPr>
        <w:t xml:space="preserve"> </w:t>
      </w:r>
      <w:r w:rsidRPr="002B2EE5">
        <w:rPr>
          <w:rStyle w:val="relative"/>
          <w:sz w:val="28"/>
          <w:szCs w:val="28"/>
        </w:rPr>
        <w:t xml:space="preserve">These methods are particularly useful in reducing false positives by </w:t>
      </w:r>
      <w:proofErr w:type="spellStart"/>
      <w:r w:rsidRPr="002B2EE5">
        <w:rPr>
          <w:rStyle w:val="relative"/>
          <w:sz w:val="28"/>
          <w:szCs w:val="28"/>
        </w:rPr>
        <w:t>analyzing</w:t>
      </w:r>
      <w:proofErr w:type="spellEnd"/>
      <w:r w:rsidRPr="002B2EE5">
        <w:rPr>
          <w:rStyle w:val="relative"/>
          <w:sz w:val="28"/>
          <w:szCs w:val="28"/>
        </w:rPr>
        <w:t xml:space="preserve"> the temporal patterns of vibrations.</w:t>
      </w:r>
    </w:p>
    <w:p w14:paraId="51504E3D" w14:textId="6CC60148" w:rsidR="001D4CCC" w:rsidRPr="002B2EE5" w:rsidRDefault="001D4CCC" w:rsidP="00B200C4">
      <w:pPr>
        <w:pStyle w:val="NormalWeb"/>
        <w:jc w:val="both"/>
        <w:rPr>
          <w:sz w:val="28"/>
          <w:szCs w:val="28"/>
        </w:rPr>
      </w:pPr>
      <w:r w:rsidRPr="002B2EE5">
        <w:rPr>
          <w:rStyle w:val="relative"/>
          <w:sz w:val="28"/>
          <w:szCs w:val="28"/>
        </w:rPr>
        <w:t>In summary, non-GPS-based pothole detection methods leveraging accelerometers, ultrasonic sensors, and signal processing techniques offer cost-effective and reliable solutions for road maintenance.</w:t>
      </w:r>
      <w:r w:rsidRPr="002B2EE5">
        <w:rPr>
          <w:sz w:val="28"/>
          <w:szCs w:val="28"/>
        </w:rPr>
        <w:t xml:space="preserve"> </w:t>
      </w:r>
      <w:r w:rsidRPr="002B2EE5">
        <w:rPr>
          <w:rStyle w:val="relative"/>
          <w:sz w:val="28"/>
          <w:szCs w:val="28"/>
        </w:rPr>
        <w:t>While these systems may not provide precise location data, they are instrumental in identifying and addressing road anomalies promptly, thereby improving road safety and reducing maintenance costs.</w:t>
      </w:r>
    </w:p>
    <w:p w14:paraId="3733B41B" w14:textId="77777777" w:rsidR="00D64E36" w:rsidRDefault="00D64E36" w:rsidP="002B2EE5">
      <w:pPr>
        <w:jc w:val="center"/>
        <w:rPr>
          <w:color w:val="000000" w:themeColor="text1"/>
          <w:sz w:val="40"/>
          <w:szCs w:val="40"/>
        </w:rPr>
      </w:pPr>
    </w:p>
    <w:p w14:paraId="52AF6779" w14:textId="033F873C" w:rsidR="00866E42" w:rsidRPr="00953193" w:rsidRDefault="003C6C86" w:rsidP="002B2EE5">
      <w:pPr>
        <w:jc w:val="center"/>
        <w:rPr>
          <w:b/>
        </w:rPr>
      </w:pPr>
      <w:r w:rsidRPr="00953193">
        <w:rPr>
          <w:b/>
          <w:color w:val="000000" w:themeColor="text1"/>
          <w:sz w:val="40"/>
          <w:szCs w:val="40"/>
        </w:rPr>
        <w:lastRenderedPageBreak/>
        <w:t>METHODOLOGY</w:t>
      </w:r>
    </w:p>
    <w:p w14:paraId="448E1A5B" w14:textId="77777777" w:rsidR="00790CAC" w:rsidRDefault="00790CAC"/>
    <w:p w14:paraId="795F9656" w14:textId="77777777" w:rsidR="001D4CCC" w:rsidRPr="001D4CCC" w:rsidRDefault="001D4CCC" w:rsidP="00B200C4">
      <w:pPr>
        <w:spacing w:before="100" w:beforeAutospacing="1" w:after="100" w:afterAutospacing="1" w:line="240" w:lineRule="auto"/>
        <w:jc w:val="both"/>
        <w:rPr>
          <w:rFonts w:eastAsia="Times New Roman" w:cs="Times New Roman"/>
          <w:sz w:val="28"/>
          <w:szCs w:val="28"/>
          <w:lang w:val="en-IN" w:eastAsia="en-IN"/>
        </w:rPr>
      </w:pPr>
      <w:r w:rsidRPr="002B2EE5">
        <w:rPr>
          <w:rFonts w:eastAsia="Times New Roman" w:cs="Times New Roman"/>
          <w:sz w:val="28"/>
          <w:szCs w:val="28"/>
          <w:lang w:val="en-IN" w:eastAsia="en-IN"/>
        </w:rPr>
        <w:t xml:space="preserve">The methodology for developing an autonomous pothole-repairing robot </w:t>
      </w:r>
      <w:proofErr w:type="spellStart"/>
      <w:r w:rsidRPr="002B2EE5">
        <w:rPr>
          <w:rFonts w:eastAsia="Times New Roman" w:cs="Times New Roman"/>
          <w:sz w:val="28"/>
          <w:szCs w:val="28"/>
          <w:lang w:val="en-IN" w:eastAsia="en-IN"/>
        </w:rPr>
        <w:t>centers</w:t>
      </w:r>
      <w:proofErr w:type="spellEnd"/>
      <w:r w:rsidRPr="002B2EE5">
        <w:rPr>
          <w:rFonts w:eastAsia="Times New Roman" w:cs="Times New Roman"/>
          <w:sz w:val="28"/>
          <w:szCs w:val="28"/>
          <w:lang w:val="en-IN" w:eastAsia="en-IN"/>
        </w:rPr>
        <w:t xml:space="preserve"> on integrating advanced sensor technologies and intelligent control systems to autonomously detect and repair road surface anomalies.</w:t>
      </w:r>
      <w:r w:rsidRPr="001D4CCC">
        <w:rPr>
          <w:rFonts w:eastAsia="Times New Roman" w:cs="Times New Roman"/>
          <w:sz w:val="28"/>
          <w:szCs w:val="28"/>
          <w:lang w:val="en-IN" w:eastAsia="en-IN"/>
        </w:rPr>
        <w:t xml:space="preserve"> </w:t>
      </w:r>
      <w:r w:rsidRPr="002B2EE5">
        <w:rPr>
          <w:rFonts w:eastAsia="Times New Roman" w:cs="Times New Roman"/>
          <w:sz w:val="28"/>
          <w:szCs w:val="28"/>
          <w:lang w:val="en-IN" w:eastAsia="en-IN"/>
        </w:rPr>
        <w:t xml:space="preserve">This approach aims to enhance road maintenance efficiency and safety while reducing human </w:t>
      </w:r>
      <w:proofErr w:type="spellStart"/>
      <w:r w:rsidRPr="002B2EE5">
        <w:rPr>
          <w:rFonts w:eastAsia="Times New Roman" w:cs="Times New Roman"/>
          <w:sz w:val="28"/>
          <w:szCs w:val="28"/>
          <w:lang w:val="en-IN" w:eastAsia="en-IN"/>
        </w:rPr>
        <w:t>labor</w:t>
      </w:r>
      <w:proofErr w:type="spellEnd"/>
      <w:r w:rsidRPr="002B2EE5">
        <w:rPr>
          <w:rFonts w:eastAsia="Times New Roman" w:cs="Times New Roman"/>
          <w:sz w:val="28"/>
          <w:szCs w:val="28"/>
          <w:lang w:val="en-IN" w:eastAsia="en-IN"/>
        </w:rPr>
        <w:t xml:space="preserve"> and operational costs.</w:t>
      </w:r>
    </w:p>
    <w:p w14:paraId="63174B1D" w14:textId="77777777" w:rsidR="001D4CCC" w:rsidRPr="001D4CCC" w:rsidRDefault="001D4CCC" w:rsidP="00B200C4">
      <w:pPr>
        <w:spacing w:before="100" w:beforeAutospacing="1" w:after="100" w:afterAutospacing="1" w:line="240" w:lineRule="auto"/>
        <w:jc w:val="both"/>
        <w:rPr>
          <w:rFonts w:eastAsia="Times New Roman" w:cs="Times New Roman"/>
          <w:sz w:val="28"/>
          <w:szCs w:val="28"/>
          <w:lang w:val="en-IN" w:eastAsia="en-IN"/>
        </w:rPr>
      </w:pPr>
      <w:r w:rsidRPr="002B2EE5">
        <w:rPr>
          <w:rFonts w:eastAsia="Times New Roman" w:cs="Times New Roman"/>
          <w:b/>
          <w:bCs/>
          <w:sz w:val="28"/>
          <w:szCs w:val="28"/>
          <w:lang w:val="en-IN" w:eastAsia="en-IN"/>
        </w:rPr>
        <w:t>System Design and Sensor Integration</w:t>
      </w:r>
    </w:p>
    <w:p w14:paraId="0FA98AB4" w14:textId="77777777" w:rsidR="001D4CCC" w:rsidRPr="001D4CCC" w:rsidRDefault="001D4CCC" w:rsidP="00B200C4">
      <w:pPr>
        <w:spacing w:before="100" w:beforeAutospacing="1" w:after="100" w:afterAutospacing="1" w:line="240" w:lineRule="auto"/>
        <w:jc w:val="both"/>
        <w:rPr>
          <w:rFonts w:eastAsia="Times New Roman" w:cs="Times New Roman"/>
          <w:sz w:val="28"/>
          <w:szCs w:val="28"/>
          <w:lang w:val="en-IN" w:eastAsia="en-IN"/>
        </w:rPr>
      </w:pPr>
      <w:r w:rsidRPr="002B2EE5">
        <w:rPr>
          <w:rFonts w:eastAsia="Times New Roman" w:cs="Times New Roman"/>
          <w:sz w:val="28"/>
          <w:szCs w:val="28"/>
          <w:lang w:val="en-IN" w:eastAsia="en-IN"/>
        </w:rPr>
        <w:t>The robot is equipped with depth sensors, such as ultrasonic sensors, to detect surface depressions indicative of potholes.</w:t>
      </w:r>
      <w:r w:rsidRPr="001D4CCC">
        <w:rPr>
          <w:rFonts w:eastAsia="Times New Roman" w:cs="Times New Roman"/>
          <w:sz w:val="28"/>
          <w:szCs w:val="28"/>
          <w:lang w:val="en-IN" w:eastAsia="en-IN"/>
        </w:rPr>
        <w:t xml:space="preserve"> </w:t>
      </w:r>
      <w:r w:rsidRPr="002B2EE5">
        <w:rPr>
          <w:rFonts w:eastAsia="Times New Roman" w:cs="Times New Roman"/>
          <w:sz w:val="28"/>
          <w:szCs w:val="28"/>
          <w:lang w:val="en-IN" w:eastAsia="en-IN"/>
        </w:rPr>
        <w:t>These sensors emit sound waves and measure the time it takes for the echoes to return, calculating the distance to the surface and identifying irregularities.</w:t>
      </w:r>
      <w:r w:rsidRPr="001D4CCC">
        <w:rPr>
          <w:rFonts w:eastAsia="Times New Roman" w:cs="Times New Roman"/>
          <w:sz w:val="28"/>
          <w:szCs w:val="28"/>
          <w:lang w:val="en-IN" w:eastAsia="en-IN"/>
        </w:rPr>
        <w:t xml:space="preserve"> </w:t>
      </w:r>
      <w:r w:rsidRPr="002B2EE5">
        <w:rPr>
          <w:rFonts w:eastAsia="Times New Roman" w:cs="Times New Roman"/>
          <w:sz w:val="28"/>
          <w:szCs w:val="28"/>
          <w:lang w:val="en-IN" w:eastAsia="en-IN"/>
        </w:rPr>
        <w:t>Rain sensors are incorporated to assess environmental conditions, ensuring that repair operations are halted during adverse weather to maintain the quality of repairs.</w:t>
      </w:r>
      <w:r w:rsidRPr="001D4CCC">
        <w:rPr>
          <w:rFonts w:eastAsia="Times New Roman" w:cs="Times New Roman"/>
          <w:sz w:val="28"/>
          <w:szCs w:val="28"/>
          <w:lang w:val="en-IN" w:eastAsia="en-IN"/>
        </w:rPr>
        <w:t xml:space="preserve"> </w:t>
      </w:r>
      <w:r w:rsidRPr="002B2EE5">
        <w:rPr>
          <w:rFonts w:eastAsia="Times New Roman" w:cs="Times New Roman"/>
          <w:sz w:val="28"/>
          <w:szCs w:val="28"/>
          <w:lang w:val="en-IN" w:eastAsia="en-IN"/>
        </w:rPr>
        <w:t>Obstacle detection systems, including infrared sensors, are employed to navigate the robot safely around unforeseen obstacles, preventing potential collisions and ensuring uninterrupted operation.</w:t>
      </w:r>
    </w:p>
    <w:p w14:paraId="763AD5D5" w14:textId="77777777" w:rsidR="001D4CCC" w:rsidRPr="001D4CCC" w:rsidRDefault="001D4CCC" w:rsidP="00B200C4">
      <w:pPr>
        <w:spacing w:before="100" w:beforeAutospacing="1" w:after="100" w:afterAutospacing="1" w:line="240" w:lineRule="auto"/>
        <w:jc w:val="both"/>
        <w:rPr>
          <w:rFonts w:eastAsia="Times New Roman" w:cs="Times New Roman"/>
          <w:sz w:val="28"/>
          <w:szCs w:val="28"/>
          <w:lang w:val="en-IN" w:eastAsia="en-IN"/>
        </w:rPr>
      </w:pPr>
      <w:r w:rsidRPr="002B2EE5">
        <w:rPr>
          <w:rFonts w:eastAsia="Times New Roman" w:cs="Times New Roman"/>
          <w:b/>
          <w:bCs/>
          <w:sz w:val="28"/>
          <w:szCs w:val="28"/>
          <w:lang w:val="en-IN" w:eastAsia="en-IN"/>
        </w:rPr>
        <w:t>Autonomous Operation and Control</w:t>
      </w:r>
    </w:p>
    <w:p w14:paraId="1A873B2C" w14:textId="77777777" w:rsidR="0035530E" w:rsidRDefault="001D4CCC" w:rsidP="00B200C4">
      <w:pPr>
        <w:spacing w:before="100" w:beforeAutospacing="1" w:after="100" w:afterAutospacing="1" w:line="240" w:lineRule="auto"/>
        <w:jc w:val="both"/>
        <w:rPr>
          <w:rFonts w:eastAsia="Times New Roman" w:cs="Times New Roman"/>
          <w:sz w:val="28"/>
          <w:szCs w:val="28"/>
          <w:lang w:val="en-IN" w:eastAsia="en-IN"/>
        </w:rPr>
      </w:pPr>
      <w:r w:rsidRPr="002B2EE5">
        <w:rPr>
          <w:rFonts w:eastAsia="Times New Roman" w:cs="Times New Roman"/>
          <w:sz w:val="28"/>
          <w:szCs w:val="28"/>
          <w:lang w:val="en-IN" w:eastAsia="en-IN"/>
        </w:rPr>
        <w:t>The robot operates autonomously by continuously monitoring sensor inputs and executing predefined actions based on real-time data.</w:t>
      </w:r>
      <w:r w:rsidRPr="001D4CCC">
        <w:rPr>
          <w:rFonts w:eastAsia="Times New Roman" w:cs="Times New Roman"/>
          <w:sz w:val="28"/>
          <w:szCs w:val="28"/>
          <w:lang w:val="en-IN" w:eastAsia="en-IN"/>
        </w:rPr>
        <w:t xml:space="preserve"> </w:t>
      </w:r>
      <w:r w:rsidRPr="002B2EE5">
        <w:rPr>
          <w:rFonts w:eastAsia="Times New Roman" w:cs="Times New Roman"/>
          <w:sz w:val="28"/>
          <w:szCs w:val="28"/>
          <w:lang w:val="en-IN" w:eastAsia="en-IN"/>
        </w:rPr>
        <w:t>Upon detecting a pothole, the system activates the dispensing mechanism to apply appropriate repair materials.</w:t>
      </w:r>
      <w:r w:rsidRPr="001D4CCC">
        <w:rPr>
          <w:rFonts w:eastAsia="Times New Roman" w:cs="Times New Roman"/>
          <w:sz w:val="28"/>
          <w:szCs w:val="28"/>
          <w:lang w:val="en-IN" w:eastAsia="en-IN"/>
        </w:rPr>
        <w:t xml:space="preserve"> </w:t>
      </w:r>
      <w:r w:rsidRPr="002B2EE5">
        <w:rPr>
          <w:rFonts w:eastAsia="Times New Roman" w:cs="Times New Roman"/>
          <w:sz w:val="28"/>
          <w:szCs w:val="28"/>
          <w:lang w:val="en-IN" w:eastAsia="en-IN"/>
        </w:rPr>
        <w:t>The control system processes sensor data to make decisions regarding movement, repair actions, and obstacle avoidance, enabling the robot to function independently without human intervention.</w:t>
      </w:r>
    </w:p>
    <w:p w14:paraId="51F15716" w14:textId="7235F1B9" w:rsidR="001D4CCC" w:rsidRPr="001D4CCC" w:rsidRDefault="001D4CCC" w:rsidP="00B200C4">
      <w:pPr>
        <w:spacing w:before="100" w:beforeAutospacing="1" w:after="100" w:afterAutospacing="1" w:line="240" w:lineRule="auto"/>
        <w:jc w:val="both"/>
        <w:rPr>
          <w:rFonts w:eastAsia="Times New Roman" w:cs="Times New Roman"/>
          <w:sz w:val="28"/>
          <w:szCs w:val="28"/>
          <w:lang w:val="en-IN" w:eastAsia="en-IN"/>
        </w:rPr>
      </w:pPr>
      <w:r w:rsidRPr="002B2EE5">
        <w:rPr>
          <w:rFonts w:eastAsia="Times New Roman" w:cs="Times New Roman"/>
          <w:b/>
          <w:bCs/>
          <w:sz w:val="28"/>
          <w:szCs w:val="28"/>
          <w:lang w:val="en-IN" w:eastAsia="en-IN"/>
        </w:rPr>
        <w:t>Real-Time Monitoring and Communication</w:t>
      </w:r>
    </w:p>
    <w:p w14:paraId="32A6B8AA" w14:textId="77777777" w:rsidR="001D4CCC" w:rsidRPr="001D4CCC" w:rsidRDefault="001D4CCC" w:rsidP="00B200C4">
      <w:pPr>
        <w:spacing w:before="100" w:beforeAutospacing="1" w:after="100" w:afterAutospacing="1" w:line="240" w:lineRule="auto"/>
        <w:jc w:val="both"/>
        <w:rPr>
          <w:rFonts w:eastAsia="Times New Roman" w:cs="Times New Roman"/>
          <w:sz w:val="28"/>
          <w:szCs w:val="28"/>
          <w:lang w:val="en-IN" w:eastAsia="en-IN"/>
        </w:rPr>
      </w:pPr>
      <w:r w:rsidRPr="002B2EE5">
        <w:rPr>
          <w:rFonts w:eastAsia="Times New Roman" w:cs="Times New Roman"/>
          <w:sz w:val="28"/>
          <w:szCs w:val="28"/>
          <w:lang w:val="en-IN" w:eastAsia="en-IN"/>
        </w:rPr>
        <w:t xml:space="preserve">To facilitate remote supervision and data collection, the robot is equipped with </w:t>
      </w:r>
      <w:proofErr w:type="spellStart"/>
      <w:r w:rsidRPr="002B2EE5">
        <w:rPr>
          <w:rFonts w:eastAsia="Times New Roman" w:cs="Times New Roman"/>
          <w:sz w:val="28"/>
          <w:szCs w:val="28"/>
          <w:lang w:val="en-IN" w:eastAsia="en-IN"/>
        </w:rPr>
        <w:t>IoT</w:t>
      </w:r>
      <w:proofErr w:type="spellEnd"/>
      <w:r w:rsidRPr="002B2EE5">
        <w:rPr>
          <w:rFonts w:eastAsia="Times New Roman" w:cs="Times New Roman"/>
          <w:sz w:val="28"/>
          <w:szCs w:val="28"/>
          <w:lang w:val="en-IN" w:eastAsia="en-IN"/>
        </w:rPr>
        <w:t xml:space="preserve"> capabilities, allowing for real-time monitoring and control through a mobile or web interface.</w:t>
      </w:r>
      <w:r w:rsidRPr="001D4CCC">
        <w:rPr>
          <w:rFonts w:eastAsia="Times New Roman" w:cs="Times New Roman"/>
          <w:sz w:val="28"/>
          <w:szCs w:val="28"/>
          <w:lang w:val="en-IN" w:eastAsia="en-IN"/>
        </w:rPr>
        <w:t xml:space="preserve"> </w:t>
      </w:r>
      <w:r w:rsidRPr="002B2EE5">
        <w:rPr>
          <w:rFonts w:eastAsia="Times New Roman" w:cs="Times New Roman"/>
          <w:sz w:val="28"/>
          <w:szCs w:val="28"/>
          <w:lang w:val="en-IN" w:eastAsia="en-IN"/>
        </w:rPr>
        <w:t>This connectivity enables maintenance teams to receive updates on repair status, operational conditions, and sensor performance, aiding in efficient resource management and timely interventions when necessary.</w:t>
      </w:r>
    </w:p>
    <w:p w14:paraId="1E2641A9" w14:textId="77777777" w:rsidR="001D4CCC" w:rsidRPr="001D4CCC" w:rsidRDefault="001D4CCC" w:rsidP="00B200C4">
      <w:pPr>
        <w:spacing w:before="100" w:beforeAutospacing="1" w:after="100" w:afterAutospacing="1" w:line="240" w:lineRule="auto"/>
        <w:jc w:val="both"/>
        <w:rPr>
          <w:rFonts w:eastAsia="Times New Roman" w:cs="Times New Roman"/>
          <w:szCs w:val="24"/>
          <w:lang w:val="en-IN" w:eastAsia="en-IN"/>
        </w:rPr>
      </w:pPr>
      <w:r w:rsidRPr="002B2EE5">
        <w:rPr>
          <w:rFonts w:eastAsia="Times New Roman" w:cs="Times New Roman"/>
          <w:sz w:val="28"/>
          <w:szCs w:val="28"/>
          <w:lang w:val="en-IN" w:eastAsia="en-IN"/>
        </w:rPr>
        <w:lastRenderedPageBreak/>
        <w:t>In summary, the methodology for developing the autonomous pothole-repairing robot emphasizes the integration of advanced sensor technologies, intelligent control systems, and real-time monitoring capabilities to autonomously detect and repair road surface anomalies.</w:t>
      </w:r>
      <w:r w:rsidRPr="001D4CCC">
        <w:rPr>
          <w:rFonts w:eastAsia="Times New Roman" w:cs="Times New Roman"/>
          <w:sz w:val="28"/>
          <w:szCs w:val="28"/>
          <w:lang w:val="en-IN" w:eastAsia="en-IN"/>
        </w:rPr>
        <w:t xml:space="preserve"> </w:t>
      </w:r>
      <w:r w:rsidRPr="002B2EE5">
        <w:rPr>
          <w:rFonts w:eastAsia="Times New Roman" w:cs="Times New Roman"/>
          <w:sz w:val="28"/>
          <w:szCs w:val="28"/>
          <w:lang w:val="en-IN" w:eastAsia="en-IN"/>
        </w:rPr>
        <w:t xml:space="preserve">This approach aims to improve road maintenance processes, reduce human </w:t>
      </w:r>
      <w:proofErr w:type="spellStart"/>
      <w:r w:rsidRPr="002B2EE5">
        <w:rPr>
          <w:rFonts w:eastAsia="Times New Roman" w:cs="Times New Roman"/>
          <w:sz w:val="28"/>
          <w:szCs w:val="28"/>
          <w:lang w:val="en-IN" w:eastAsia="en-IN"/>
        </w:rPr>
        <w:t>labor</w:t>
      </w:r>
      <w:proofErr w:type="spellEnd"/>
      <w:r w:rsidRPr="002B2EE5">
        <w:rPr>
          <w:rFonts w:eastAsia="Times New Roman" w:cs="Times New Roman"/>
          <w:sz w:val="28"/>
          <w:szCs w:val="28"/>
          <w:lang w:val="en-IN" w:eastAsia="en-IN"/>
        </w:rPr>
        <w:t>, and enhance road safety and infrastructure longevity.</w:t>
      </w:r>
    </w:p>
    <w:p w14:paraId="5DE3B4BF" w14:textId="77777777" w:rsidR="00676F4C" w:rsidRDefault="00676F4C" w:rsidP="001D4CCC">
      <w:pPr>
        <w:pStyle w:val="NormalWeb"/>
        <w:rPr>
          <w:b/>
          <w:sz w:val="40"/>
          <w:szCs w:val="40"/>
        </w:rPr>
      </w:pPr>
    </w:p>
    <w:p w14:paraId="3B4388BE" w14:textId="7FE0C679" w:rsidR="002B2EE5" w:rsidRPr="00676F4C" w:rsidRDefault="00676F4C" w:rsidP="001D4CCC">
      <w:pPr>
        <w:pStyle w:val="NormalWeb"/>
        <w:rPr>
          <w:b/>
          <w:sz w:val="52"/>
          <w:szCs w:val="52"/>
        </w:rPr>
      </w:pPr>
      <w:r w:rsidRPr="00676F4C">
        <w:rPr>
          <w:b/>
          <w:sz w:val="40"/>
          <w:szCs w:val="40"/>
        </w:rPr>
        <w:t>Prototype</w:t>
      </w:r>
      <w:r w:rsidR="00953193">
        <w:rPr>
          <w:b/>
          <w:sz w:val="52"/>
          <w:szCs w:val="52"/>
        </w:rPr>
        <w:t>:</w:t>
      </w:r>
    </w:p>
    <w:p w14:paraId="73A88609" w14:textId="77777777" w:rsidR="002B2EE5" w:rsidRDefault="002B2EE5" w:rsidP="001D4CCC">
      <w:pPr>
        <w:pStyle w:val="NormalWeb"/>
        <w:rPr>
          <w:rFonts w:ascii="Segoe UI Symbol" w:hAnsi="Segoe UI Symbol" w:cs="Segoe UI Symbol"/>
        </w:rPr>
      </w:pPr>
    </w:p>
    <w:p w14:paraId="448E217F" w14:textId="77777777" w:rsidR="002B2EE5" w:rsidRDefault="002B2EE5" w:rsidP="001D4CCC">
      <w:pPr>
        <w:pStyle w:val="NormalWeb"/>
        <w:rPr>
          <w:rFonts w:ascii="Segoe UI Symbol" w:hAnsi="Segoe UI Symbol" w:cs="Segoe UI Symbol"/>
        </w:rPr>
      </w:pPr>
    </w:p>
    <w:p w14:paraId="1B975ABD" w14:textId="4921163B" w:rsidR="002B2EE5" w:rsidRDefault="00676F4C" w:rsidP="001D4CCC">
      <w:pPr>
        <w:pStyle w:val="NormalWeb"/>
        <w:rPr>
          <w:rFonts w:ascii="Segoe UI Symbol" w:hAnsi="Segoe UI Symbol" w:cs="Segoe UI Symbol"/>
        </w:rPr>
      </w:pPr>
      <w:r>
        <w:rPr>
          <w:rFonts w:ascii="Segoe UI Symbol" w:hAnsi="Segoe UI Symbol" w:cs="Segoe UI Symbol"/>
          <w:noProof/>
        </w:rPr>
        <w:drawing>
          <wp:inline distT="0" distB="0" distL="0" distR="0" wp14:anchorId="62B82EA7" wp14:editId="4EF79E9D">
            <wp:extent cx="5486400" cy="4914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06-27 at 10.56.12 AM.jpeg"/>
                    <pic:cNvPicPr/>
                  </pic:nvPicPr>
                  <pic:blipFill>
                    <a:blip r:embed="rId22">
                      <a:extLst>
                        <a:ext uri="{28A0092B-C50C-407E-A947-70E740481C1C}">
                          <a14:useLocalDpi xmlns:a14="http://schemas.microsoft.com/office/drawing/2010/main" val="0"/>
                        </a:ext>
                      </a:extLst>
                    </a:blip>
                    <a:stretch>
                      <a:fillRect/>
                    </a:stretch>
                  </pic:blipFill>
                  <pic:spPr>
                    <a:xfrm>
                      <a:off x="0" y="0"/>
                      <a:ext cx="5486400" cy="4914900"/>
                    </a:xfrm>
                    <a:prstGeom prst="rect">
                      <a:avLst/>
                    </a:prstGeom>
                  </pic:spPr>
                </pic:pic>
              </a:graphicData>
            </a:graphic>
          </wp:inline>
        </w:drawing>
      </w:r>
    </w:p>
    <w:p w14:paraId="155EAFF3" w14:textId="694A1B41" w:rsidR="00F907C9" w:rsidRPr="00F907C9" w:rsidRDefault="00F907C9" w:rsidP="001D4CCC">
      <w:pPr>
        <w:pStyle w:val="NormalWeb"/>
        <w:rPr>
          <w:b/>
          <w:sz w:val="40"/>
          <w:szCs w:val="40"/>
        </w:rPr>
      </w:pPr>
      <w:r w:rsidRPr="00F907C9">
        <w:rPr>
          <w:b/>
          <w:sz w:val="40"/>
          <w:szCs w:val="40"/>
        </w:rPr>
        <w:lastRenderedPageBreak/>
        <w:t>Program:</w:t>
      </w:r>
    </w:p>
    <w:p w14:paraId="4202E306"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#include &lt;</w:t>
      </w:r>
      <w:proofErr w:type="spellStart"/>
      <w:r w:rsidRPr="00F907C9">
        <w:rPr>
          <w:rFonts w:ascii="Segoe UI Symbol" w:hAnsi="Segoe UI Symbol" w:cs="Segoe UI Symbol"/>
        </w:rPr>
        <w:t>WiFi.h</w:t>
      </w:r>
      <w:proofErr w:type="spellEnd"/>
      <w:r w:rsidRPr="00F907C9">
        <w:rPr>
          <w:rFonts w:ascii="Segoe UI Symbol" w:hAnsi="Segoe UI Symbol" w:cs="Segoe UI Symbol"/>
        </w:rPr>
        <w:t>&gt;</w:t>
      </w:r>
    </w:p>
    <w:p w14:paraId="03CC476F"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#include &lt;</w:t>
      </w:r>
      <w:proofErr w:type="spellStart"/>
      <w:r w:rsidRPr="00F907C9">
        <w:rPr>
          <w:rFonts w:ascii="Segoe UI Symbol" w:hAnsi="Segoe UI Symbol" w:cs="Segoe UI Symbol"/>
        </w:rPr>
        <w:t>WiFiClientSecure.h</w:t>
      </w:r>
      <w:proofErr w:type="spellEnd"/>
      <w:r w:rsidRPr="00F907C9">
        <w:rPr>
          <w:rFonts w:ascii="Segoe UI Symbol" w:hAnsi="Segoe UI Symbol" w:cs="Segoe UI Symbol"/>
        </w:rPr>
        <w:t>&gt;</w:t>
      </w:r>
    </w:p>
    <w:p w14:paraId="4EDD102A"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#include &lt;</w:t>
      </w:r>
      <w:proofErr w:type="spellStart"/>
      <w:r w:rsidRPr="00F907C9">
        <w:rPr>
          <w:rFonts w:ascii="Segoe UI Symbol" w:hAnsi="Segoe UI Symbol" w:cs="Segoe UI Symbol"/>
        </w:rPr>
        <w:t>UniversalTelegramBot.h</w:t>
      </w:r>
      <w:proofErr w:type="spellEnd"/>
      <w:r w:rsidRPr="00F907C9">
        <w:rPr>
          <w:rFonts w:ascii="Segoe UI Symbol" w:hAnsi="Segoe UI Symbol" w:cs="Segoe UI Symbol"/>
        </w:rPr>
        <w:t>&gt;</w:t>
      </w:r>
    </w:p>
    <w:p w14:paraId="11C206DC"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#include &lt;ESP32Servo.h&gt;</w:t>
      </w:r>
    </w:p>
    <w:p w14:paraId="6AE87A96" w14:textId="1B98A6BD" w:rsidR="00F907C9" w:rsidRPr="00F907C9" w:rsidRDefault="00F907C9" w:rsidP="00F907C9">
      <w:pPr>
        <w:pStyle w:val="NormalWeb"/>
        <w:rPr>
          <w:rFonts w:ascii="Segoe UI Symbol" w:hAnsi="Segoe UI Symbol" w:cs="Segoe UI Symbol"/>
        </w:rPr>
      </w:pPr>
    </w:p>
    <w:p w14:paraId="73B3CD24" w14:textId="77777777" w:rsidR="00F907C9" w:rsidRPr="00F907C9" w:rsidRDefault="00F907C9" w:rsidP="00F907C9">
      <w:pPr>
        <w:pStyle w:val="NormalWeb"/>
        <w:rPr>
          <w:rFonts w:ascii="Segoe UI Symbol" w:hAnsi="Segoe UI Symbol" w:cs="Segoe UI Symbol"/>
        </w:rPr>
      </w:pPr>
      <w:proofErr w:type="gramStart"/>
      <w:r w:rsidRPr="00F907C9">
        <w:rPr>
          <w:rFonts w:ascii="Segoe UI Symbol" w:hAnsi="Segoe UI Symbol" w:cs="Segoe UI Symbol"/>
        </w:rPr>
        <w:t>const</w:t>
      </w:r>
      <w:proofErr w:type="gramEnd"/>
      <w:r w:rsidRPr="00F907C9">
        <w:rPr>
          <w:rFonts w:ascii="Segoe UI Symbol" w:hAnsi="Segoe UI Symbol" w:cs="Segoe UI Symbol"/>
        </w:rPr>
        <w:t xml:space="preserve"> char* ssid = "</w:t>
      </w:r>
      <w:proofErr w:type="spellStart"/>
      <w:r w:rsidRPr="00F907C9">
        <w:rPr>
          <w:rFonts w:ascii="Segoe UI Symbol" w:hAnsi="Segoe UI Symbol" w:cs="Segoe UI Symbol"/>
        </w:rPr>
        <w:t>Aishwarya</w:t>
      </w:r>
      <w:proofErr w:type="spellEnd"/>
      <w:r w:rsidRPr="00F907C9">
        <w:rPr>
          <w:rFonts w:ascii="Segoe UI Symbol" w:hAnsi="Segoe UI Symbol" w:cs="Segoe UI Symbol"/>
        </w:rPr>
        <w:t xml:space="preserve"> </w:t>
      </w:r>
      <w:proofErr w:type="spellStart"/>
      <w:r w:rsidRPr="00F907C9">
        <w:rPr>
          <w:rFonts w:ascii="Segoe UI Symbol" w:hAnsi="Segoe UI Symbol" w:cs="Segoe UI Symbol"/>
        </w:rPr>
        <w:t>Pendota</w:t>
      </w:r>
      <w:proofErr w:type="spellEnd"/>
      <w:r w:rsidRPr="00F907C9">
        <w:rPr>
          <w:rFonts w:ascii="Segoe UI Symbol" w:hAnsi="Segoe UI Symbol" w:cs="Segoe UI Symbol"/>
        </w:rPr>
        <w:t>";</w:t>
      </w:r>
    </w:p>
    <w:p w14:paraId="53D1D9A2" w14:textId="77777777" w:rsidR="00F907C9" w:rsidRPr="00F907C9" w:rsidRDefault="00F907C9" w:rsidP="00F907C9">
      <w:pPr>
        <w:pStyle w:val="NormalWeb"/>
        <w:rPr>
          <w:rFonts w:ascii="Segoe UI Symbol" w:hAnsi="Segoe UI Symbol" w:cs="Segoe UI Symbol"/>
        </w:rPr>
      </w:pPr>
      <w:proofErr w:type="gramStart"/>
      <w:r w:rsidRPr="00F907C9">
        <w:rPr>
          <w:rFonts w:ascii="Segoe UI Symbol" w:hAnsi="Segoe UI Symbol" w:cs="Segoe UI Symbol"/>
        </w:rPr>
        <w:t>const</w:t>
      </w:r>
      <w:proofErr w:type="gramEnd"/>
      <w:r w:rsidRPr="00F907C9">
        <w:rPr>
          <w:rFonts w:ascii="Segoe UI Symbol" w:hAnsi="Segoe UI Symbol" w:cs="Segoe UI Symbol"/>
        </w:rPr>
        <w:t xml:space="preserve"> char* password = "Aishhh@895";</w:t>
      </w:r>
    </w:p>
    <w:p w14:paraId="2164760F" w14:textId="36AE0AB0" w:rsidR="00F907C9" w:rsidRPr="00F907C9" w:rsidRDefault="00F907C9" w:rsidP="00F907C9">
      <w:pPr>
        <w:pStyle w:val="NormalWeb"/>
        <w:rPr>
          <w:rFonts w:ascii="Segoe UI Symbol" w:hAnsi="Segoe UI Symbol" w:cs="Segoe UI Symbol"/>
        </w:rPr>
      </w:pPr>
    </w:p>
    <w:p w14:paraId="2611D054" w14:textId="77777777" w:rsidR="00F907C9" w:rsidRPr="00F907C9" w:rsidRDefault="00F907C9" w:rsidP="00F907C9">
      <w:pPr>
        <w:pStyle w:val="NormalWeb"/>
        <w:rPr>
          <w:rFonts w:ascii="Segoe UI Symbol" w:hAnsi="Segoe UI Symbol" w:cs="Segoe UI Symbol"/>
        </w:rPr>
      </w:pPr>
      <w:proofErr w:type="gramStart"/>
      <w:r w:rsidRPr="00F907C9">
        <w:rPr>
          <w:rFonts w:ascii="Segoe UI Symbol" w:hAnsi="Segoe UI Symbol" w:cs="Segoe UI Symbol"/>
        </w:rPr>
        <w:t>const</w:t>
      </w:r>
      <w:proofErr w:type="gramEnd"/>
      <w:r w:rsidRPr="00F907C9">
        <w:rPr>
          <w:rFonts w:ascii="Segoe UI Symbol" w:hAnsi="Segoe UI Symbol" w:cs="Segoe UI Symbol"/>
        </w:rPr>
        <w:t xml:space="preserve"> char* </w:t>
      </w:r>
      <w:proofErr w:type="spellStart"/>
      <w:r w:rsidRPr="00F907C9">
        <w:rPr>
          <w:rFonts w:ascii="Segoe UI Symbol" w:hAnsi="Segoe UI Symbol" w:cs="Segoe UI Symbol"/>
        </w:rPr>
        <w:t>botToken</w:t>
      </w:r>
      <w:proofErr w:type="spellEnd"/>
      <w:r w:rsidRPr="00F907C9">
        <w:rPr>
          <w:rFonts w:ascii="Segoe UI Symbol" w:hAnsi="Segoe UI Symbol" w:cs="Segoe UI Symbol"/>
        </w:rPr>
        <w:t xml:space="preserve"> = "7399370181:AAFWDGTsDk35d60u82ggKAIKiJXb-g9ReCA";</w:t>
      </w:r>
    </w:p>
    <w:p w14:paraId="1471E6CF" w14:textId="77777777" w:rsidR="00F907C9" w:rsidRPr="00F907C9" w:rsidRDefault="00F907C9" w:rsidP="00F907C9">
      <w:pPr>
        <w:pStyle w:val="NormalWeb"/>
        <w:rPr>
          <w:rFonts w:ascii="Segoe UI Symbol" w:hAnsi="Segoe UI Symbol" w:cs="Segoe UI Symbol"/>
        </w:rPr>
      </w:pPr>
      <w:proofErr w:type="gramStart"/>
      <w:r w:rsidRPr="00F907C9">
        <w:rPr>
          <w:rFonts w:ascii="Segoe UI Symbol" w:hAnsi="Segoe UI Symbol" w:cs="Segoe UI Symbol"/>
        </w:rPr>
        <w:t>const</w:t>
      </w:r>
      <w:proofErr w:type="gramEnd"/>
      <w:r w:rsidRPr="00F907C9">
        <w:rPr>
          <w:rFonts w:ascii="Segoe UI Symbol" w:hAnsi="Segoe UI Symbol" w:cs="Segoe UI Symbol"/>
        </w:rPr>
        <w:t xml:space="preserve"> char* </w:t>
      </w:r>
      <w:proofErr w:type="spellStart"/>
      <w:r w:rsidRPr="00F907C9">
        <w:rPr>
          <w:rFonts w:ascii="Segoe UI Symbol" w:hAnsi="Segoe UI Symbol" w:cs="Segoe UI Symbol"/>
        </w:rPr>
        <w:t>chatId</w:t>
      </w:r>
      <w:proofErr w:type="spellEnd"/>
      <w:r w:rsidRPr="00F907C9">
        <w:rPr>
          <w:rFonts w:ascii="Segoe UI Symbol" w:hAnsi="Segoe UI Symbol" w:cs="Segoe UI Symbol"/>
        </w:rPr>
        <w:t xml:space="preserve"> = "6140399103";</w:t>
      </w:r>
    </w:p>
    <w:p w14:paraId="70B040D4" w14:textId="77777777" w:rsidR="00F907C9" w:rsidRPr="00F907C9" w:rsidRDefault="00F907C9" w:rsidP="00F907C9">
      <w:pPr>
        <w:pStyle w:val="NormalWeb"/>
        <w:rPr>
          <w:rFonts w:ascii="Segoe UI Symbol" w:hAnsi="Segoe UI Symbol" w:cs="Segoe UI Symbol"/>
        </w:rPr>
      </w:pPr>
    </w:p>
    <w:p w14:paraId="34B3F69C" w14:textId="77777777" w:rsidR="00F907C9" w:rsidRPr="00F907C9" w:rsidRDefault="00F907C9" w:rsidP="00F907C9">
      <w:pPr>
        <w:pStyle w:val="NormalWeb"/>
        <w:rPr>
          <w:rFonts w:ascii="Segoe UI Symbol" w:hAnsi="Segoe UI Symbol" w:cs="Segoe UI Symbol"/>
        </w:rPr>
      </w:pPr>
      <w:proofErr w:type="spellStart"/>
      <w:r w:rsidRPr="00F907C9">
        <w:rPr>
          <w:rFonts w:ascii="Segoe UI Symbol" w:hAnsi="Segoe UI Symbol" w:cs="Segoe UI Symbol"/>
        </w:rPr>
        <w:t>WiFiClientSecure</w:t>
      </w:r>
      <w:proofErr w:type="spellEnd"/>
      <w:r w:rsidRPr="00F907C9">
        <w:rPr>
          <w:rFonts w:ascii="Segoe UI Symbol" w:hAnsi="Segoe UI Symbol" w:cs="Segoe UI Symbol"/>
        </w:rPr>
        <w:t xml:space="preserve"> </w:t>
      </w:r>
      <w:proofErr w:type="spellStart"/>
      <w:r w:rsidRPr="00F907C9">
        <w:rPr>
          <w:rFonts w:ascii="Segoe UI Symbol" w:hAnsi="Segoe UI Symbol" w:cs="Segoe UI Symbol"/>
        </w:rPr>
        <w:t>secured_client</w:t>
      </w:r>
      <w:proofErr w:type="spellEnd"/>
      <w:r w:rsidRPr="00F907C9">
        <w:rPr>
          <w:rFonts w:ascii="Segoe UI Symbol" w:hAnsi="Segoe UI Symbol" w:cs="Segoe UI Symbol"/>
        </w:rPr>
        <w:t>;</w:t>
      </w:r>
    </w:p>
    <w:p w14:paraId="7708803B" w14:textId="77777777" w:rsidR="00F907C9" w:rsidRPr="00F907C9" w:rsidRDefault="00F907C9" w:rsidP="00F907C9">
      <w:pPr>
        <w:pStyle w:val="NormalWeb"/>
        <w:rPr>
          <w:rFonts w:ascii="Segoe UI Symbol" w:hAnsi="Segoe UI Symbol" w:cs="Segoe UI Symbol"/>
        </w:rPr>
      </w:pPr>
      <w:proofErr w:type="spellStart"/>
      <w:r w:rsidRPr="00F907C9">
        <w:rPr>
          <w:rFonts w:ascii="Segoe UI Symbol" w:hAnsi="Segoe UI Symbol" w:cs="Segoe UI Symbol"/>
        </w:rPr>
        <w:t>UniversalTelegramBot</w:t>
      </w:r>
      <w:proofErr w:type="spellEnd"/>
      <w:r w:rsidRPr="00F907C9">
        <w:rPr>
          <w:rFonts w:ascii="Segoe UI Symbol" w:hAnsi="Segoe UI Symbol" w:cs="Segoe UI Symbol"/>
        </w:rPr>
        <w:t xml:space="preserve"> </w:t>
      </w:r>
      <w:proofErr w:type="gramStart"/>
      <w:r w:rsidRPr="00F907C9">
        <w:rPr>
          <w:rFonts w:ascii="Segoe UI Symbol" w:hAnsi="Segoe UI Symbol" w:cs="Segoe UI Symbol"/>
        </w:rPr>
        <w:t>bot(</w:t>
      </w:r>
      <w:proofErr w:type="spellStart"/>
      <w:proofErr w:type="gramEnd"/>
      <w:r w:rsidRPr="00F907C9">
        <w:rPr>
          <w:rFonts w:ascii="Segoe UI Symbol" w:hAnsi="Segoe UI Symbol" w:cs="Segoe UI Symbol"/>
        </w:rPr>
        <w:t>botToken</w:t>
      </w:r>
      <w:proofErr w:type="spellEnd"/>
      <w:r w:rsidRPr="00F907C9">
        <w:rPr>
          <w:rFonts w:ascii="Segoe UI Symbol" w:hAnsi="Segoe UI Symbol" w:cs="Segoe UI Symbol"/>
        </w:rPr>
        <w:t xml:space="preserve">, </w:t>
      </w:r>
      <w:proofErr w:type="spellStart"/>
      <w:r w:rsidRPr="00F907C9">
        <w:rPr>
          <w:rFonts w:ascii="Segoe UI Symbol" w:hAnsi="Segoe UI Symbol" w:cs="Segoe UI Symbol"/>
        </w:rPr>
        <w:t>secured_client</w:t>
      </w:r>
      <w:proofErr w:type="spellEnd"/>
      <w:r w:rsidRPr="00F907C9">
        <w:rPr>
          <w:rFonts w:ascii="Segoe UI Symbol" w:hAnsi="Segoe UI Symbol" w:cs="Segoe UI Symbol"/>
        </w:rPr>
        <w:t>);</w:t>
      </w:r>
    </w:p>
    <w:p w14:paraId="6BCBFE4D" w14:textId="39A7DBF2" w:rsidR="00F907C9" w:rsidRPr="00F907C9" w:rsidRDefault="00F907C9" w:rsidP="00F907C9">
      <w:pPr>
        <w:pStyle w:val="NormalWeb"/>
        <w:rPr>
          <w:rFonts w:ascii="Segoe UI Symbol" w:hAnsi="Segoe UI Symbol" w:cs="Segoe UI Symbol"/>
        </w:rPr>
      </w:pPr>
    </w:p>
    <w:p w14:paraId="0BE7CC35" w14:textId="77777777" w:rsidR="00F907C9" w:rsidRPr="00F907C9" w:rsidRDefault="00F907C9" w:rsidP="00F907C9">
      <w:pPr>
        <w:pStyle w:val="NormalWeb"/>
        <w:rPr>
          <w:rFonts w:ascii="Segoe UI Symbol" w:hAnsi="Segoe UI Symbol" w:cs="Segoe UI Symbol"/>
        </w:rPr>
      </w:pPr>
      <w:proofErr w:type="gramStart"/>
      <w:r w:rsidRPr="00F907C9">
        <w:rPr>
          <w:rFonts w:ascii="Segoe UI Symbol" w:hAnsi="Segoe UI Symbol" w:cs="Segoe UI Symbol"/>
        </w:rPr>
        <w:t>const</w:t>
      </w:r>
      <w:proofErr w:type="gramEnd"/>
      <w:r w:rsidRPr="00F907C9">
        <w:rPr>
          <w:rFonts w:ascii="Segoe UI Symbol" w:hAnsi="Segoe UI Symbol" w:cs="Segoe UI Symbol"/>
        </w:rPr>
        <w:t xml:space="preserve"> </w:t>
      </w:r>
      <w:proofErr w:type="spellStart"/>
      <w:r w:rsidRPr="00F907C9">
        <w:rPr>
          <w:rFonts w:ascii="Segoe UI Symbol" w:hAnsi="Segoe UI Symbol" w:cs="Segoe UI Symbol"/>
        </w:rPr>
        <w:t>int</w:t>
      </w:r>
      <w:proofErr w:type="spellEnd"/>
      <w:r w:rsidRPr="00F907C9">
        <w:rPr>
          <w:rFonts w:ascii="Segoe UI Symbol" w:hAnsi="Segoe UI Symbol" w:cs="Segoe UI Symbol"/>
        </w:rPr>
        <w:t xml:space="preserve"> IN1 = 16, IN2 = 17, IN3 = 22, IN4 = 23;</w:t>
      </w:r>
    </w:p>
    <w:p w14:paraId="5691C706" w14:textId="77777777" w:rsidR="00F907C9" w:rsidRPr="00F907C9" w:rsidRDefault="00F907C9" w:rsidP="00F907C9">
      <w:pPr>
        <w:pStyle w:val="NormalWeb"/>
        <w:rPr>
          <w:rFonts w:ascii="Segoe UI Symbol" w:hAnsi="Segoe UI Symbol" w:cs="Segoe UI Symbol"/>
        </w:rPr>
      </w:pPr>
      <w:proofErr w:type="gramStart"/>
      <w:r w:rsidRPr="00F907C9">
        <w:rPr>
          <w:rFonts w:ascii="Segoe UI Symbol" w:hAnsi="Segoe UI Symbol" w:cs="Segoe UI Symbol"/>
        </w:rPr>
        <w:t>const</w:t>
      </w:r>
      <w:proofErr w:type="gramEnd"/>
      <w:r w:rsidRPr="00F907C9">
        <w:rPr>
          <w:rFonts w:ascii="Segoe UI Symbol" w:hAnsi="Segoe UI Symbol" w:cs="Segoe UI Symbol"/>
        </w:rPr>
        <w:t xml:space="preserve"> </w:t>
      </w:r>
      <w:proofErr w:type="spellStart"/>
      <w:r w:rsidRPr="00F907C9">
        <w:rPr>
          <w:rFonts w:ascii="Segoe UI Symbol" w:hAnsi="Segoe UI Symbol" w:cs="Segoe UI Symbol"/>
        </w:rPr>
        <w:t>int</w:t>
      </w:r>
      <w:proofErr w:type="spellEnd"/>
      <w:r w:rsidRPr="00F907C9">
        <w:rPr>
          <w:rFonts w:ascii="Segoe UI Symbol" w:hAnsi="Segoe UI Symbol" w:cs="Segoe UI Symbol"/>
        </w:rPr>
        <w:t xml:space="preserve"> </w:t>
      </w:r>
      <w:proofErr w:type="spellStart"/>
      <w:r w:rsidRPr="00F907C9">
        <w:rPr>
          <w:rFonts w:ascii="Segoe UI Symbol" w:hAnsi="Segoe UI Symbol" w:cs="Segoe UI Symbol"/>
        </w:rPr>
        <w:t>trigPothole</w:t>
      </w:r>
      <w:proofErr w:type="spellEnd"/>
      <w:r w:rsidRPr="00F907C9">
        <w:rPr>
          <w:rFonts w:ascii="Segoe UI Symbol" w:hAnsi="Segoe UI Symbol" w:cs="Segoe UI Symbol"/>
        </w:rPr>
        <w:t xml:space="preserve"> = 32, </w:t>
      </w:r>
      <w:proofErr w:type="spellStart"/>
      <w:r w:rsidRPr="00F907C9">
        <w:rPr>
          <w:rFonts w:ascii="Segoe UI Symbol" w:hAnsi="Segoe UI Symbol" w:cs="Segoe UI Symbol"/>
        </w:rPr>
        <w:t>echoPothole</w:t>
      </w:r>
      <w:proofErr w:type="spellEnd"/>
      <w:r w:rsidRPr="00F907C9">
        <w:rPr>
          <w:rFonts w:ascii="Segoe UI Symbol" w:hAnsi="Segoe UI Symbol" w:cs="Segoe UI Symbol"/>
        </w:rPr>
        <w:t xml:space="preserve"> = 33;</w:t>
      </w:r>
    </w:p>
    <w:p w14:paraId="318D0CBE" w14:textId="77777777" w:rsidR="00F907C9" w:rsidRPr="00F907C9" w:rsidRDefault="00F907C9" w:rsidP="00F907C9">
      <w:pPr>
        <w:pStyle w:val="NormalWeb"/>
        <w:rPr>
          <w:rFonts w:ascii="Segoe UI Symbol" w:hAnsi="Segoe UI Symbol" w:cs="Segoe UI Symbol"/>
        </w:rPr>
      </w:pPr>
      <w:proofErr w:type="gramStart"/>
      <w:r w:rsidRPr="00F907C9">
        <w:rPr>
          <w:rFonts w:ascii="Segoe UI Symbol" w:hAnsi="Segoe UI Symbol" w:cs="Segoe UI Symbol"/>
        </w:rPr>
        <w:t>const</w:t>
      </w:r>
      <w:proofErr w:type="gramEnd"/>
      <w:r w:rsidRPr="00F907C9">
        <w:rPr>
          <w:rFonts w:ascii="Segoe UI Symbol" w:hAnsi="Segoe UI Symbol" w:cs="Segoe UI Symbol"/>
        </w:rPr>
        <w:t xml:space="preserve"> </w:t>
      </w:r>
      <w:proofErr w:type="spellStart"/>
      <w:r w:rsidRPr="00F907C9">
        <w:rPr>
          <w:rFonts w:ascii="Segoe UI Symbol" w:hAnsi="Segoe UI Symbol" w:cs="Segoe UI Symbol"/>
        </w:rPr>
        <w:t>int</w:t>
      </w:r>
      <w:proofErr w:type="spellEnd"/>
      <w:r w:rsidRPr="00F907C9">
        <w:rPr>
          <w:rFonts w:ascii="Segoe UI Symbol" w:hAnsi="Segoe UI Symbol" w:cs="Segoe UI Symbol"/>
        </w:rPr>
        <w:t xml:space="preserve"> </w:t>
      </w:r>
      <w:proofErr w:type="spellStart"/>
      <w:r w:rsidRPr="00F907C9">
        <w:rPr>
          <w:rFonts w:ascii="Segoe UI Symbol" w:hAnsi="Segoe UI Symbol" w:cs="Segoe UI Symbol"/>
        </w:rPr>
        <w:t>trigObstacle</w:t>
      </w:r>
      <w:proofErr w:type="spellEnd"/>
      <w:r w:rsidRPr="00F907C9">
        <w:rPr>
          <w:rFonts w:ascii="Segoe UI Symbol" w:hAnsi="Segoe UI Symbol" w:cs="Segoe UI Symbol"/>
        </w:rPr>
        <w:t xml:space="preserve"> = 25, </w:t>
      </w:r>
      <w:proofErr w:type="spellStart"/>
      <w:r w:rsidRPr="00F907C9">
        <w:rPr>
          <w:rFonts w:ascii="Segoe UI Symbol" w:hAnsi="Segoe UI Symbol" w:cs="Segoe UI Symbol"/>
        </w:rPr>
        <w:t>echoObstacle</w:t>
      </w:r>
      <w:proofErr w:type="spellEnd"/>
      <w:r w:rsidRPr="00F907C9">
        <w:rPr>
          <w:rFonts w:ascii="Segoe UI Symbol" w:hAnsi="Segoe UI Symbol" w:cs="Segoe UI Symbol"/>
        </w:rPr>
        <w:t xml:space="preserve"> = 26;</w:t>
      </w:r>
    </w:p>
    <w:p w14:paraId="0B2EAD84" w14:textId="2D1B92D2" w:rsidR="00F907C9" w:rsidRPr="00F907C9" w:rsidRDefault="00F907C9" w:rsidP="00F907C9">
      <w:pPr>
        <w:pStyle w:val="NormalWeb"/>
        <w:rPr>
          <w:rFonts w:ascii="Segoe UI Symbol" w:hAnsi="Segoe UI Symbol" w:cs="Segoe UI Symbol"/>
        </w:rPr>
      </w:pPr>
      <w:proofErr w:type="gramStart"/>
      <w:r w:rsidRPr="00F907C9">
        <w:rPr>
          <w:rFonts w:ascii="Segoe UI Symbol" w:hAnsi="Segoe UI Symbol" w:cs="Segoe UI Symbol"/>
        </w:rPr>
        <w:t>const</w:t>
      </w:r>
      <w:proofErr w:type="gramEnd"/>
      <w:r w:rsidRPr="00F907C9">
        <w:rPr>
          <w:rFonts w:ascii="Segoe UI Symbol" w:hAnsi="Segoe UI Symbol" w:cs="Segoe UI Symbol"/>
        </w:rPr>
        <w:t xml:space="preserve"> </w:t>
      </w:r>
      <w:proofErr w:type="spellStart"/>
      <w:r>
        <w:rPr>
          <w:rFonts w:ascii="Segoe UI Symbol" w:hAnsi="Segoe UI Symbol" w:cs="Segoe UI Symbol"/>
        </w:rPr>
        <w:t>int</w:t>
      </w:r>
      <w:proofErr w:type="spellEnd"/>
      <w:r>
        <w:rPr>
          <w:rFonts w:ascii="Segoe UI Symbol" w:hAnsi="Segoe UI Symbol" w:cs="Segoe UI Symbol"/>
        </w:rPr>
        <w:t xml:space="preserve"> </w:t>
      </w:r>
      <w:proofErr w:type="spellStart"/>
      <w:r>
        <w:rPr>
          <w:rFonts w:ascii="Segoe UI Symbol" w:hAnsi="Segoe UI Symbol" w:cs="Segoe UI Symbol"/>
        </w:rPr>
        <w:t>rainPin</w:t>
      </w:r>
      <w:proofErr w:type="spellEnd"/>
      <w:r>
        <w:rPr>
          <w:rFonts w:ascii="Segoe UI Symbol" w:hAnsi="Segoe UI Symbol" w:cs="Segoe UI Symbol"/>
        </w:rPr>
        <w:t xml:space="preserve"> = 34;  </w:t>
      </w:r>
    </w:p>
    <w:p w14:paraId="18C3684A" w14:textId="77777777" w:rsidR="00F907C9" w:rsidRPr="00F907C9" w:rsidRDefault="00F907C9" w:rsidP="00F907C9">
      <w:pPr>
        <w:pStyle w:val="NormalWeb"/>
        <w:rPr>
          <w:rFonts w:ascii="Segoe UI Symbol" w:hAnsi="Segoe UI Symbol" w:cs="Segoe UI Symbol"/>
        </w:rPr>
      </w:pPr>
      <w:proofErr w:type="gramStart"/>
      <w:r w:rsidRPr="00F907C9">
        <w:rPr>
          <w:rFonts w:ascii="Segoe UI Symbol" w:hAnsi="Segoe UI Symbol" w:cs="Segoe UI Symbol"/>
        </w:rPr>
        <w:t>const</w:t>
      </w:r>
      <w:proofErr w:type="gramEnd"/>
      <w:r w:rsidRPr="00F907C9">
        <w:rPr>
          <w:rFonts w:ascii="Segoe UI Symbol" w:hAnsi="Segoe UI Symbol" w:cs="Segoe UI Symbol"/>
        </w:rPr>
        <w:t xml:space="preserve"> </w:t>
      </w:r>
      <w:proofErr w:type="spellStart"/>
      <w:r w:rsidRPr="00F907C9">
        <w:rPr>
          <w:rFonts w:ascii="Segoe UI Symbol" w:hAnsi="Segoe UI Symbol" w:cs="Segoe UI Symbol"/>
        </w:rPr>
        <w:t>int</w:t>
      </w:r>
      <w:proofErr w:type="spellEnd"/>
      <w:r w:rsidRPr="00F907C9">
        <w:rPr>
          <w:rFonts w:ascii="Segoe UI Symbol" w:hAnsi="Segoe UI Symbol" w:cs="Segoe UI Symbol"/>
        </w:rPr>
        <w:t xml:space="preserve"> </w:t>
      </w:r>
      <w:proofErr w:type="spellStart"/>
      <w:r w:rsidRPr="00F907C9">
        <w:rPr>
          <w:rFonts w:ascii="Segoe UI Symbol" w:hAnsi="Segoe UI Symbol" w:cs="Segoe UI Symbol"/>
        </w:rPr>
        <w:t>servoPin</w:t>
      </w:r>
      <w:proofErr w:type="spellEnd"/>
      <w:r w:rsidRPr="00F907C9">
        <w:rPr>
          <w:rFonts w:ascii="Segoe UI Symbol" w:hAnsi="Segoe UI Symbol" w:cs="Segoe UI Symbol"/>
        </w:rPr>
        <w:t xml:space="preserve"> = 13;</w:t>
      </w:r>
    </w:p>
    <w:p w14:paraId="61AACC92" w14:textId="77777777" w:rsidR="00F907C9" w:rsidRDefault="00F907C9" w:rsidP="00F907C9">
      <w:pPr>
        <w:pStyle w:val="NormalWeb"/>
        <w:rPr>
          <w:rFonts w:ascii="Segoe UI Symbol" w:hAnsi="Segoe UI Symbol" w:cs="Segoe UI Symbol"/>
        </w:rPr>
      </w:pPr>
      <w:proofErr w:type="gramStart"/>
      <w:r w:rsidRPr="00F907C9">
        <w:rPr>
          <w:rFonts w:ascii="Segoe UI Symbol" w:hAnsi="Segoe UI Symbol" w:cs="Segoe UI Symbol"/>
        </w:rPr>
        <w:t>const</w:t>
      </w:r>
      <w:proofErr w:type="gramEnd"/>
      <w:r w:rsidRPr="00F907C9">
        <w:rPr>
          <w:rFonts w:ascii="Segoe UI Symbol" w:hAnsi="Segoe UI Symbol" w:cs="Segoe UI Symbol"/>
        </w:rPr>
        <w:t xml:space="preserve"> </w:t>
      </w:r>
      <w:proofErr w:type="spellStart"/>
      <w:r w:rsidRPr="00F907C9">
        <w:rPr>
          <w:rFonts w:ascii="Segoe UI Symbol" w:hAnsi="Segoe UI Symbol" w:cs="Segoe UI Symbol"/>
        </w:rPr>
        <w:t>int</w:t>
      </w:r>
      <w:proofErr w:type="spellEnd"/>
      <w:r w:rsidRPr="00F907C9">
        <w:rPr>
          <w:rFonts w:ascii="Segoe UI Symbol" w:hAnsi="Segoe UI Symbol" w:cs="Segoe UI Symbol"/>
        </w:rPr>
        <w:t xml:space="preserve"> </w:t>
      </w:r>
      <w:proofErr w:type="spellStart"/>
      <w:r w:rsidRPr="00F907C9">
        <w:rPr>
          <w:rFonts w:ascii="Segoe UI Symbol" w:hAnsi="Segoe UI Symbol" w:cs="Segoe UI Symbol"/>
        </w:rPr>
        <w:t>ledPin</w:t>
      </w:r>
      <w:proofErr w:type="spellEnd"/>
      <w:r w:rsidRPr="00F907C9">
        <w:rPr>
          <w:rFonts w:ascii="Segoe UI Symbol" w:hAnsi="Segoe UI Symbol" w:cs="Segoe UI Symbol"/>
        </w:rPr>
        <w:t xml:space="preserve"> = 12;</w:t>
      </w:r>
    </w:p>
    <w:p w14:paraId="149CD77C" w14:textId="61465153"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lastRenderedPageBreak/>
        <w:t xml:space="preserve">Servo </w:t>
      </w:r>
      <w:proofErr w:type="spellStart"/>
      <w:r w:rsidRPr="00F907C9">
        <w:rPr>
          <w:rFonts w:ascii="Segoe UI Symbol" w:hAnsi="Segoe UI Symbol" w:cs="Segoe UI Symbol"/>
        </w:rPr>
        <w:t>cementServo</w:t>
      </w:r>
      <w:proofErr w:type="spellEnd"/>
      <w:r w:rsidRPr="00F907C9">
        <w:rPr>
          <w:rFonts w:ascii="Segoe UI Symbol" w:hAnsi="Segoe UI Symbol" w:cs="Segoe UI Symbol"/>
        </w:rPr>
        <w:t>;</w:t>
      </w:r>
    </w:p>
    <w:p w14:paraId="7ED1290B" w14:textId="35F62F79" w:rsidR="00F907C9" w:rsidRPr="00F907C9" w:rsidRDefault="00F907C9" w:rsidP="00F907C9">
      <w:pPr>
        <w:pStyle w:val="NormalWeb"/>
        <w:rPr>
          <w:rFonts w:ascii="Segoe UI Symbol" w:hAnsi="Segoe UI Symbol" w:cs="Segoe UI Symbol"/>
        </w:rPr>
      </w:pPr>
    </w:p>
    <w:p w14:paraId="39208FEB" w14:textId="77777777" w:rsidR="00F907C9" w:rsidRPr="00F907C9" w:rsidRDefault="00F907C9" w:rsidP="00F907C9">
      <w:pPr>
        <w:pStyle w:val="NormalWeb"/>
        <w:rPr>
          <w:rFonts w:ascii="Segoe UI Symbol" w:hAnsi="Segoe UI Symbol" w:cs="Segoe UI Symbol"/>
        </w:rPr>
      </w:pPr>
      <w:proofErr w:type="gramStart"/>
      <w:r w:rsidRPr="00F907C9">
        <w:rPr>
          <w:rFonts w:ascii="Segoe UI Symbol" w:hAnsi="Segoe UI Symbol" w:cs="Segoe UI Symbol"/>
        </w:rPr>
        <w:t>bool</w:t>
      </w:r>
      <w:proofErr w:type="gramEnd"/>
      <w:r w:rsidRPr="00F907C9">
        <w:rPr>
          <w:rFonts w:ascii="Segoe UI Symbol" w:hAnsi="Segoe UI Symbol" w:cs="Segoe UI Symbol"/>
        </w:rPr>
        <w:t xml:space="preserve"> </w:t>
      </w:r>
      <w:proofErr w:type="spellStart"/>
      <w:r w:rsidRPr="00F907C9">
        <w:rPr>
          <w:rFonts w:ascii="Segoe UI Symbol" w:hAnsi="Segoe UI Symbol" w:cs="Segoe UI Symbol"/>
        </w:rPr>
        <w:t>isMoving</w:t>
      </w:r>
      <w:proofErr w:type="spellEnd"/>
      <w:r w:rsidRPr="00F907C9">
        <w:rPr>
          <w:rFonts w:ascii="Segoe UI Symbol" w:hAnsi="Segoe UI Symbol" w:cs="Segoe UI Symbol"/>
        </w:rPr>
        <w:t xml:space="preserve"> = false;</w:t>
      </w:r>
    </w:p>
    <w:p w14:paraId="313E0D34" w14:textId="77777777" w:rsidR="00F907C9" w:rsidRPr="00F907C9" w:rsidRDefault="00F907C9" w:rsidP="00F907C9">
      <w:pPr>
        <w:pStyle w:val="NormalWeb"/>
        <w:rPr>
          <w:rFonts w:ascii="Segoe UI Symbol" w:hAnsi="Segoe UI Symbol" w:cs="Segoe UI Symbol"/>
        </w:rPr>
      </w:pPr>
      <w:proofErr w:type="gramStart"/>
      <w:r w:rsidRPr="00F907C9">
        <w:rPr>
          <w:rFonts w:ascii="Segoe UI Symbol" w:hAnsi="Segoe UI Symbol" w:cs="Segoe UI Symbol"/>
        </w:rPr>
        <w:t>bool</w:t>
      </w:r>
      <w:proofErr w:type="gramEnd"/>
      <w:r w:rsidRPr="00F907C9">
        <w:rPr>
          <w:rFonts w:ascii="Segoe UI Symbol" w:hAnsi="Segoe UI Symbol" w:cs="Segoe UI Symbol"/>
        </w:rPr>
        <w:t xml:space="preserve"> </w:t>
      </w:r>
      <w:proofErr w:type="spellStart"/>
      <w:r w:rsidRPr="00F907C9">
        <w:rPr>
          <w:rFonts w:ascii="Segoe UI Symbol" w:hAnsi="Segoe UI Symbol" w:cs="Segoe UI Symbol"/>
        </w:rPr>
        <w:t>isStopped</w:t>
      </w:r>
      <w:proofErr w:type="spellEnd"/>
      <w:r w:rsidRPr="00F907C9">
        <w:rPr>
          <w:rFonts w:ascii="Segoe UI Symbol" w:hAnsi="Segoe UI Symbol" w:cs="Segoe UI Symbol"/>
        </w:rPr>
        <w:t xml:space="preserve"> = true;</w:t>
      </w:r>
    </w:p>
    <w:p w14:paraId="348D4DC5" w14:textId="77777777" w:rsidR="00F907C9" w:rsidRPr="00F907C9" w:rsidRDefault="00F907C9" w:rsidP="00F907C9">
      <w:pPr>
        <w:pStyle w:val="NormalWeb"/>
        <w:rPr>
          <w:rFonts w:ascii="Segoe UI Symbol" w:hAnsi="Segoe UI Symbol" w:cs="Segoe UI Symbol"/>
        </w:rPr>
      </w:pPr>
      <w:proofErr w:type="gramStart"/>
      <w:r w:rsidRPr="00F907C9">
        <w:rPr>
          <w:rFonts w:ascii="Segoe UI Symbol" w:hAnsi="Segoe UI Symbol" w:cs="Segoe UI Symbol"/>
        </w:rPr>
        <w:t>bool</w:t>
      </w:r>
      <w:proofErr w:type="gramEnd"/>
      <w:r w:rsidRPr="00F907C9">
        <w:rPr>
          <w:rFonts w:ascii="Segoe UI Symbol" w:hAnsi="Segoe UI Symbol" w:cs="Segoe UI Symbol"/>
        </w:rPr>
        <w:t xml:space="preserve"> filling = false;</w:t>
      </w:r>
    </w:p>
    <w:p w14:paraId="2BED5C27" w14:textId="77777777" w:rsidR="00F907C9" w:rsidRPr="00F907C9" w:rsidRDefault="00F907C9" w:rsidP="00F907C9">
      <w:pPr>
        <w:pStyle w:val="NormalWeb"/>
        <w:rPr>
          <w:rFonts w:ascii="Segoe UI Symbol" w:hAnsi="Segoe UI Symbol" w:cs="Segoe UI Symbol"/>
        </w:rPr>
      </w:pPr>
      <w:proofErr w:type="gramStart"/>
      <w:r w:rsidRPr="00F907C9">
        <w:rPr>
          <w:rFonts w:ascii="Segoe UI Symbol" w:hAnsi="Segoe UI Symbol" w:cs="Segoe UI Symbol"/>
        </w:rPr>
        <w:t>bool</w:t>
      </w:r>
      <w:proofErr w:type="gramEnd"/>
      <w:r w:rsidRPr="00F907C9">
        <w:rPr>
          <w:rFonts w:ascii="Segoe UI Symbol" w:hAnsi="Segoe UI Symbol" w:cs="Segoe UI Symbol"/>
        </w:rPr>
        <w:t xml:space="preserve"> </w:t>
      </w:r>
      <w:proofErr w:type="spellStart"/>
      <w:r w:rsidRPr="00F907C9">
        <w:rPr>
          <w:rFonts w:ascii="Segoe UI Symbol" w:hAnsi="Segoe UI Symbol" w:cs="Segoe UI Symbol"/>
        </w:rPr>
        <w:t>wasRaining</w:t>
      </w:r>
      <w:proofErr w:type="spellEnd"/>
      <w:r w:rsidRPr="00F907C9">
        <w:rPr>
          <w:rFonts w:ascii="Segoe UI Symbol" w:hAnsi="Segoe UI Symbol" w:cs="Segoe UI Symbol"/>
        </w:rPr>
        <w:t xml:space="preserve"> = false;</w:t>
      </w:r>
    </w:p>
    <w:p w14:paraId="4BF518FD" w14:textId="77777777" w:rsidR="00F907C9" w:rsidRPr="00F907C9" w:rsidRDefault="00F907C9" w:rsidP="00F907C9">
      <w:pPr>
        <w:pStyle w:val="NormalWeb"/>
        <w:rPr>
          <w:rFonts w:ascii="Segoe UI Symbol" w:hAnsi="Segoe UI Symbol" w:cs="Segoe UI Symbol"/>
        </w:rPr>
      </w:pPr>
      <w:proofErr w:type="gramStart"/>
      <w:r w:rsidRPr="00F907C9">
        <w:rPr>
          <w:rFonts w:ascii="Segoe UI Symbol" w:hAnsi="Segoe UI Symbol" w:cs="Segoe UI Symbol"/>
        </w:rPr>
        <w:t>bool</w:t>
      </w:r>
      <w:proofErr w:type="gramEnd"/>
      <w:r w:rsidRPr="00F907C9">
        <w:rPr>
          <w:rFonts w:ascii="Segoe UI Symbol" w:hAnsi="Segoe UI Symbol" w:cs="Segoe UI Symbol"/>
        </w:rPr>
        <w:t xml:space="preserve"> </w:t>
      </w:r>
      <w:proofErr w:type="spellStart"/>
      <w:r w:rsidRPr="00F907C9">
        <w:rPr>
          <w:rFonts w:ascii="Segoe UI Symbol" w:hAnsi="Segoe UI Symbol" w:cs="Segoe UI Symbol"/>
        </w:rPr>
        <w:t>obstacleSent</w:t>
      </w:r>
      <w:proofErr w:type="spellEnd"/>
      <w:r w:rsidRPr="00F907C9">
        <w:rPr>
          <w:rFonts w:ascii="Segoe UI Symbol" w:hAnsi="Segoe UI Symbol" w:cs="Segoe UI Symbol"/>
        </w:rPr>
        <w:t xml:space="preserve"> = false;</w:t>
      </w:r>
    </w:p>
    <w:p w14:paraId="14CC6D11" w14:textId="77777777" w:rsidR="00F907C9" w:rsidRPr="00F907C9" w:rsidRDefault="00F907C9" w:rsidP="00F907C9">
      <w:pPr>
        <w:pStyle w:val="NormalWeb"/>
        <w:rPr>
          <w:rFonts w:ascii="Segoe UI Symbol" w:hAnsi="Segoe UI Symbol" w:cs="Segoe UI Symbol"/>
        </w:rPr>
      </w:pPr>
    </w:p>
    <w:p w14:paraId="0180DFC6" w14:textId="77777777" w:rsidR="00F907C9" w:rsidRPr="00F907C9" w:rsidRDefault="00F907C9" w:rsidP="00F907C9">
      <w:pPr>
        <w:pStyle w:val="NormalWeb"/>
        <w:rPr>
          <w:rFonts w:ascii="Segoe UI Symbol" w:hAnsi="Segoe UI Symbol" w:cs="Segoe UI Symbol"/>
        </w:rPr>
      </w:pPr>
      <w:proofErr w:type="gramStart"/>
      <w:r w:rsidRPr="00F907C9">
        <w:rPr>
          <w:rFonts w:ascii="Segoe UI Symbol" w:hAnsi="Segoe UI Symbol" w:cs="Segoe UI Symbol"/>
        </w:rPr>
        <w:t>unsigned</w:t>
      </w:r>
      <w:proofErr w:type="gramEnd"/>
      <w:r w:rsidRPr="00F907C9">
        <w:rPr>
          <w:rFonts w:ascii="Segoe UI Symbol" w:hAnsi="Segoe UI Symbol" w:cs="Segoe UI Symbol"/>
        </w:rPr>
        <w:t xml:space="preserve"> long </w:t>
      </w:r>
      <w:proofErr w:type="spellStart"/>
      <w:r w:rsidRPr="00F907C9">
        <w:rPr>
          <w:rFonts w:ascii="Segoe UI Symbol" w:hAnsi="Segoe UI Symbol" w:cs="Segoe UI Symbol"/>
        </w:rPr>
        <w:t>lastCheckTime</w:t>
      </w:r>
      <w:proofErr w:type="spellEnd"/>
      <w:r w:rsidRPr="00F907C9">
        <w:rPr>
          <w:rFonts w:ascii="Segoe UI Symbol" w:hAnsi="Segoe UI Symbol" w:cs="Segoe UI Symbol"/>
        </w:rPr>
        <w:t xml:space="preserve"> = 0;</w:t>
      </w:r>
    </w:p>
    <w:p w14:paraId="4815640E" w14:textId="77777777" w:rsidR="00F907C9" w:rsidRPr="00F907C9" w:rsidRDefault="00F907C9" w:rsidP="00F907C9">
      <w:pPr>
        <w:pStyle w:val="NormalWeb"/>
        <w:rPr>
          <w:rFonts w:ascii="Segoe UI Symbol" w:hAnsi="Segoe UI Symbol" w:cs="Segoe UI Symbol"/>
        </w:rPr>
      </w:pPr>
      <w:proofErr w:type="gramStart"/>
      <w:r w:rsidRPr="00F907C9">
        <w:rPr>
          <w:rFonts w:ascii="Segoe UI Symbol" w:hAnsi="Segoe UI Symbol" w:cs="Segoe UI Symbol"/>
        </w:rPr>
        <w:t>const</w:t>
      </w:r>
      <w:proofErr w:type="gramEnd"/>
      <w:r w:rsidRPr="00F907C9">
        <w:rPr>
          <w:rFonts w:ascii="Segoe UI Symbol" w:hAnsi="Segoe UI Symbol" w:cs="Segoe UI Symbol"/>
        </w:rPr>
        <w:t xml:space="preserve"> unsigned long </w:t>
      </w:r>
      <w:proofErr w:type="spellStart"/>
      <w:r w:rsidRPr="00F907C9">
        <w:rPr>
          <w:rFonts w:ascii="Segoe UI Symbol" w:hAnsi="Segoe UI Symbol" w:cs="Segoe UI Symbol"/>
        </w:rPr>
        <w:t>checkInterval</w:t>
      </w:r>
      <w:proofErr w:type="spellEnd"/>
      <w:r w:rsidRPr="00F907C9">
        <w:rPr>
          <w:rFonts w:ascii="Segoe UI Symbol" w:hAnsi="Segoe UI Symbol" w:cs="Segoe UI Symbol"/>
        </w:rPr>
        <w:t xml:space="preserve"> = 500;</w:t>
      </w:r>
    </w:p>
    <w:p w14:paraId="77AC3E9B" w14:textId="77777777" w:rsidR="00F907C9" w:rsidRPr="00F907C9" w:rsidRDefault="00F907C9" w:rsidP="00F907C9">
      <w:pPr>
        <w:pStyle w:val="NormalWeb"/>
        <w:rPr>
          <w:rFonts w:ascii="Segoe UI Symbol" w:hAnsi="Segoe UI Symbol" w:cs="Segoe UI Symbol"/>
        </w:rPr>
      </w:pPr>
      <w:proofErr w:type="gramStart"/>
      <w:r w:rsidRPr="00F907C9">
        <w:rPr>
          <w:rFonts w:ascii="Segoe UI Symbol" w:hAnsi="Segoe UI Symbol" w:cs="Segoe UI Symbol"/>
        </w:rPr>
        <w:t>unsigned</w:t>
      </w:r>
      <w:proofErr w:type="gramEnd"/>
      <w:r w:rsidRPr="00F907C9">
        <w:rPr>
          <w:rFonts w:ascii="Segoe UI Symbol" w:hAnsi="Segoe UI Symbol" w:cs="Segoe UI Symbol"/>
        </w:rPr>
        <w:t xml:space="preserve"> long </w:t>
      </w:r>
      <w:proofErr w:type="spellStart"/>
      <w:r w:rsidRPr="00F907C9">
        <w:rPr>
          <w:rFonts w:ascii="Segoe UI Symbol" w:hAnsi="Segoe UI Symbol" w:cs="Segoe UI Symbol"/>
        </w:rPr>
        <w:t>lastSensorTime</w:t>
      </w:r>
      <w:proofErr w:type="spellEnd"/>
      <w:r w:rsidRPr="00F907C9">
        <w:rPr>
          <w:rFonts w:ascii="Segoe UI Symbol" w:hAnsi="Segoe UI Symbol" w:cs="Segoe UI Symbol"/>
        </w:rPr>
        <w:t xml:space="preserve"> = 0;</w:t>
      </w:r>
    </w:p>
    <w:p w14:paraId="25EABD97" w14:textId="77777777" w:rsidR="00F907C9" w:rsidRPr="00F907C9" w:rsidRDefault="00F907C9" w:rsidP="00F907C9">
      <w:pPr>
        <w:pStyle w:val="NormalWeb"/>
        <w:rPr>
          <w:rFonts w:ascii="Segoe UI Symbol" w:hAnsi="Segoe UI Symbol" w:cs="Segoe UI Symbol"/>
        </w:rPr>
      </w:pPr>
      <w:proofErr w:type="gramStart"/>
      <w:r w:rsidRPr="00F907C9">
        <w:rPr>
          <w:rFonts w:ascii="Segoe UI Symbol" w:hAnsi="Segoe UI Symbol" w:cs="Segoe UI Symbol"/>
        </w:rPr>
        <w:t>const</w:t>
      </w:r>
      <w:proofErr w:type="gramEnd"/>
      <w:r w:rsidRPr="00F907C9">
        <w:rPr>
          <w:rFonts w:ascii="Segoe UI Symbol" w:hAnsi="Segoe UI Symbol" w:cs="Segoe UI Symbol"/>
        </w:rPr>
        <w:t xml:space="preserve"> unsigned long </w:t>
      </w:r>
      <w:proofErr w:type="spellStart"/>
      <w:r w:rsidRPr="00F907C9">
        <w:rPr>
          <w:rFonts w:ascii="Segoe UI Symbol" w:hAnsi="Segoe UI Symbol" w:cs="Segoe UI Symbol"/>
        </w:rPr>
        <w:t>sensorInterval</w:t>
      </w:r>
      <w:proofErr w:type="spellEnd"/>
      <w:r w:rsidRPr="00F907C9">
        <w:rPr>
          <w:rFonts w:ascii="Segoe UI Symbol" w:hAnsi="Segoe UI Symbol" w:cs="Segoe UI Symbol"/>
        </w:rPr>
        <w:t xml:space="preserve"> = 200;</w:t>
      </w:r>
    </w:p>
    <w:p w14:paraId="3978184E" w14:textId="77777777" w:rsidR="00F907C9" w:rsidRPr="00F907C9" w:rsidRDefault="00F907C9" w:rsidP="00F907C9">
      <w:pPr>
        <w:pStyle w:val="NormalWeb"/>
        <w:rPr>
          <w:rFonts w:ascii="Segoe UI Symbol" w:hAnsi="Segoe UI Symbol" w:cs="Segoe UI Symbol"/>
        </w:rPr>
      </w:pPr>
    </w:p>
    <w:p w14:paraId="4F4948FE" w14:textId="77777777" w:rsidR="00F907C9" w:rsidRPr="00F907C9" w:rsidRDefault="00F907C9" w:rsidP="00F907C9">
      <w:pPr>
        <w:pStyle w:val="NormalWeb"/>
        <w:rPr>
          <w:rFonts w:ascii="Segoe UI Symbol" w:hAnsi="Segoe UI Symbol" w:cs="Segoe UI Symbol"/>
        </w:rPr>
      </w:pPr>
      <w:proofErr w:type="gramStart"/>
      <w:r w:rsidRPr="00F907C9">
        <w:rPr>
          <w:rFonts w:ascii="Segoe UI Symbol" w:hAnsi="Segoe UI Symbol" w:cs="Segoe UI Symbol"/>
        </w:rPr>
        <w:t>void</w:t>
      </w:r>
      <w:proofErr w:type="gramEnd"/>
      <w:r w:rsidRPr="00F907C9">
        <w:rPr>
          <w:rFonts w:ascii="Segoe UI Symbol" w:hAnsi="Segoe UI Symbol" w:cs="Segoe UI Symbol"/>
        </w:rPr>
        <w:t xml:space="preserve"> setup() {</w:t>
      </w:r>
    </w:p>
    <w:p w14:paraId="49821E40"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Serial.begin(</w:t>
      </w:r>
      <w:proofErr w:type="gramEnd"/>
      <w:r w:rsidRPr="00F907C9">
        <w:rPr>
          <w:rFonts w:ascii="Segoe UI Symbol" w:hAnsi="Segoe UI Symbol" w:cs="Segoe UI Symbol"/>
        </w:rPr>
        <w:t>115200);</w:t>
      </w:r>
    </w:p>
    <w:p w14:paraId="718630EE" w14:textId="7F3E6ED6" w:rsidR="00F907C9" w:rsidRPr="00F907C9" w:rsidRDefault="00F907C9" w:rsidP="00F907C9">
      <w:pPr>
        <w:pStyle w:val="NormalWeb"/>
        <w:rPr>
          <w:rFonts w:ascii="Segoe UI Symbol" w:hAnsi="Segoe UI Symbol" w:cs="Segoe UI Symbol"/>
        </w:rPr>
      </w:pPr>
    </w:p>
    <w:p w14:paraId="440FFF04"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pinMode</w:t>
      </w:r>
      <w:proofErr w:type="spellEnd"/>
      <w:r w:rsidRPr="00F907C9">
        <w:rPr>
          <w:rFonts w:ascii="Segoe UI Symbol" w:hAnsi="Segoe UI Symbol" w:cs="Segoe UI Symbol"/>
        </w:rPr>
        <w:t>(</w:t>
      </w:r>
      <w:proofErr w:type="gramEnd"/>
      <w:r w:rsidRPr="00F907C9">
        <w:rPr>
          <w:rFonts w:ascii="Segoe UI Symbol" w:hAnsi="Segoe UI Symbol" w:cs="Segoe UI Symbol"/>
        </w:rPr>
        <w:t xml:space="preserve">IN1, OUTPUT); </w:t>
      </w:r>
      <w:proofErr w:type="spellStart"/>
      <w:r w:rsidRPr="00F907C9">
        <w:rPr>
          <w:rFonts w:ascii="Segoe UI Symbol" w:hAnsi="Segoe UI Symbol" w:cs="Segoe UI Symbol"/>
        </w:rPr>
        <w:t>pinMode</w:t>
      </w:r>
      <w:proofErr w:type="spellEnd"/>
      <w:r w:rsidRPr="00F907C9">
        <w:rPr>
          <w:rFonts w:ascii="Segoe UI Symbol" w:hAnsi="Segoe UI Symbol" w:cs="Segoe UI Symbol"/>
        </w:rPr>
        <w:t>(IN2, OUTPUT);</w:t>
      </w:r>
    </w:p>
    <w:p w14:paraId="34B70D4D"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pinMode</w:t>
      </w:r>
      <w:proofErr w:type="spellEnd"/>
      <w:r w:rsidRPr="00F907C9">
        <w:rPr>
          <w:rFonts w:ascii="Segoe UI Symbol" w:hAnsi="Segoe UI Symbol" w:cs="Segoe UI Symbol"/>
        </w:rPr>
        <w:t>(</w:t>
      </w:r>
      <w:proofErr w:type="gramEnd"/>
      <w:r w:rsidRPr="00F907C9">
        <w:rPr>
          <w:rFonts w:ascii="Segoe UI Symbol" w:hAnsi="Segoe UI Symbol" w:cs="Segoe UI Symbol"/>
        </w:rPr>
        <w:t xml:space="preserve">IN3, OUTPUT); </w:t>
      </w:r>
      <w:proofErr w:type="spellStart"/>
      <w:r w:rsidRPr="00F907C9">
        <w:rPr>
          <w:rFonts w:ascii="Segoe UI Symbol" w:hAnsi="Segoe UI Symbol" w:cs="Segoe UI Symbol"/>
        </w:rPr>
        <w:t>pinMode</w:t>
      </w:r>
      <w:proofErr w:type="spellEnd"/>
      <w:r w:rsidRPr="00F907C9">
        <w:rPr>
          <w:rFonts w:ascii="Segoe UI Symbol" w:hAnsi="Segoe UI Symbol" w:cs="Segoe UI Symbol"/>
        </w:rPr>
        <w:t>(IN4, OUTPUT);</w:t>
      </w:r>
    </w:p>
    <w:p w14:paraId="6D861C6F"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stopMotors</w:t>
      </w:r>
      <w:proofErr w:type="spellEnd"/>
      <w:r w:rsidRPr="00F907C9">
        <w:rPr>
          <w:rFonts w:ascii="Segoe UI Symbol" w:hAnsi="Segoe UI Symbol" w:cs="Segoe UI Symbol"/>
        </w:rPr>
        <w:t>(</w:t>
      </w:r>
      <w:proofErr w:type="gramEnd"/>
      <w:r w:rsidRPr="00F907C9">
        <w:rPr>
          <w:rFonts w:ascii="Segoe UI Symbol" w:hAnsi="Segoe UI Symbol" w:cs="Segoe UI Symbol"/>
        </w:rPr>
        <w:t>);</w:t>
      </w:r>
    </w:p>
    <w:p w14:paraId="3F36AACF" w14:textId="4B209A4E" w:rsidR="00F907C9" w:rsidRPr="00F907C9" w:rsidRDefault="00F907C9" w:rsidP="00F907C9">
      <w:pPr>
        <w:pStyle w:val="NormalWeb"/>
        <w:rPr>
          <w:rFonts w:ascii="Segoe UI Symbol" w:hAnsi="Segoe UI Symbol" w:cs="Segoe UI Symbol"/>
        </w:rPr>
      </w:pPr>
    </w:p>
    <w:p w14:paraId="2F439A85"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pinMode</w:t>
      </w:r>
      <w:proofErr w:type="spellEnd"/>
      <w:r w:rsidRPr="00F907C9">
        <w:rPr>
          <w:rFonts w:ascii="Segoe UI Symbol" w:hAnsi="Segoe UI Symbol" w:cs="Segoe UI Symbol"/>
        </w:rPr>
        <w:t>(</w:t>
      </w:r>
      <w:proofErr w:type="spellStart"/>
      <w:proofErr w:type="gramEnd"/>
      <w:r w:rsidRPr="00F907C9">
        <w:rPr>
          <w:rFonts w:ascii="Segoe UI Symbol" w:hAnsi="Segoe UI Symbol" w:cs="Segoe UI Symbol"/>
        </w:rPr>
        <w:t>trigPothole</w:t>
      </w:r>
      <w:proofErr w:type="spellEnd"/>
      <w:r w:rsidRPr="00F907C9">
        <w:rPr>
          <w:rFonts w:ascii="Segoe UI Symbol" w:hAnsi="Segoe UI Symbol" w:cs="Segoe UI Symbol"/>
        </w:rPr>
        <w:t xml:space="preserve">, OUTPUT); </w:t>
      </w:r>
      <w:proofErr w:type="spellStart"/>
      <w:r w:rsidRPr="00F907C9">
        <w:rPr>
          <w:rFonts w:ascii="Segoe UI Symbol" w:hAnsi="Segoe UI Symbol" w:cs="Segoe UI Symbol"/>
        </w:rPr>
        <w:t>pinMode</w:t>
      </w:r>
      <w:proofErr w:type="spellEnd"/>
      <w:r w:rsidRPr="00F907C9">
        <w:rPr>
          <w:rFonts w:ascii="Segoe UI Symbol" w:hAnsi="Segoe UI Symbol" w:cs="Segoe UI Symbol"/>
        </w:rPr>
        <w:t>(</w:t>
      </w:r>
      <w:proofErr w:type="spellStart"/>
      <w:r w:rsidRPr="00F907C9">
        <w:rPr>
          <w:rFonts w:ascii="Segoe UI Symbol" w:hAnsi="Segoe UI Symbol" w:cs="Segoe UI Symbol"/>
        </w:rPr>
        <w:t>echoPothole</w:t>
      </w:r>
      <w:proofErr w:type="spellEnd"/>
      <w:r w:rsidRPr="00F907C9">
        <w:rPr>
          <w:rFonts w:ascii="Segoe UI Symbol" w:hAnsi="Segoe UI Symbol" w:cs="Segoe UI Symbol"/>
        </w:rPr>
        <w:t>, INPUT);</w:t>
      </w:r>
    </w:p>
    <w:p w14:paraId="4F8BB98E"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pinMode</w:t>
      </w:r>
      <w:proofErr w:type="spellEnd"/>
      <w:r w:rsidRPr="00F907C9">
        <w:rPr>
          <w:rFonts w:ascii="Segoe UI Symbol" w:hAnsi="Segoe UI Symbol" w:cs="Segoe UI Symbol"/>
        </w:rPr>
        <w:t>(</w:t>
      </w:r>
      <w:proofErr w:type="spellStart"/>
      <w:proofErr w:type="gramEnd"/>
      <w:r w:rsidRPr="00F907C9">
        <w:rPr>
          <w:rFonts w:ascii="Segoe UI Symbol" w:hAnsi="Segoe UI Symbol" w:cs="Segoe UI Symbol"/>
        </w:rPr>
        <w:t>trigObstacle</w:t>
      </w:r>
      <w:proofErr w:type="spellEnd"/>
      <w:r w:rsidRPr="00F907C9">
        <w:rPr>
          <w:rFonts w:ascii="Segoe UI Symbol" w:hAnsi="Segoe UI Symbol" w:cs="Segoe UI Symbol"/>
        </w:rPr>
        <w:t xml:space="preserve">, OUTPUT); </w:t>
      </w:r>
      <w:proofErr w:type="spellStart"/>
      <w:r w:rsidRPr="00F907C9">
        <w:rPr>
          <w:rFonts w:ascii="Segoe UI Symbol" w:hAnsi="Segoe UI Symbol" w:cs="Segoe UI Symbol"/>
        </w:rPr>
        <w:t>pinMode</w:t>
      </w:r>
      <w:proofErr w:type="spellEnd"/>
      <w:r w:rsidRPr="00F907C9">
        <w:rPr>
          <w:rFonts w:ascii="Segoe UI Symbol" w:hAnsi="Segoe UI Symbol" w:cs="Segoe UI Symbol"/>
        </w:rPr>
        <w:t>(</w:t>
      </w:r>
      <w:proofErr w:type="spellStart"/>
      <w:r w:rsidRPr="00F907C9">
        <w:rPr>
          <w:rFonts w:ascii="Segoe UI Symbol" w:hAnsi="Segoe UI Symbol" w:cs="Segoe UI Symbol"/>
        </w:rPr>
        <w:t>echoObstacle</w:t>
      </w:r>
      <w:proofErr w:type="spellEnd"/>
      <w:r w:rsidRPr="00F907C9">
        <w:rPr>
          <w:rFonts w:ascii="Segoe UI Symbol" w:hAnsi="Segoe UI Symbol" w:cs="Segoe UI Symbol"/>
        </w:rPr>
        <w:t>, INPUT);</w:t>
      </w:r>
    </w:p>
    <w:p w14:paraId="3E5A633D"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lastRenderedPageBreak/>
        <w:t xml:space="preserve">  </w:t>
      </w:r>
      <w:proofErr w:type="spellStart"/>
      <w:proofErr w:type="gramStart"/>
      <w:r w:rsidRPr="00F907C9">
        <w:rPr>
          <w:rFonts w:ascii="Segoe UI Symbol" w:hAnsi="Segoe UI Symbol" w:cs="Segoe UI Symbol"/>
        </w:rPr>
        <w:t>pinMode</w:t>
      </w:r>
      <w:proofErr w:type="spellEnd"/>
      <w:r w:rsidRPr="00F907C9">
        <w:rPr>
          <w:rFonts w:ascii="Segoe UI Symbol" w:hAnsi="Segoe UI Symbol" w:cs="Segoe UI Symbol"/>
        </w:rPr>
        <w:t>(</w:t>
      </w:r>
      <w:proofErr w:type="spellStart"/>
      <w:proofErr w:type="gramEnd"/>
      <w:r w:rsidRPr="00F907C9">
        <w:rPr>
          <w:rFonts w:ascii="Segoe UI Symbol" w:hAnsi="Segoe UI Symbol" w:cs="Segoe UI Symbol"/>
        </w:rPr>
        <w:t>rainPin</w:t>
      </w:r>
      <w:proofErr w:type="spellEnd"/>
      <w:r w:rsidRPr="00F907C9">
        <w:rPr>
          <w:rFonts w:ascii="Segoe UI Symbol" w:hAnsi="Segoe UI Symbol" w:cs="Segoe UI Symbol"/>
        </w:rPr>
        <w:t>, INPUT);</w:t>
      </w:r>
    </w:p>
    <w:p w14:paraId="41EC9CC2" w14:textId="0A8B0199" w:rsidR="00F907C9" w:rsidRPr="00F907C9" w:rsidRDefault="00F907C9" w:rsidP="00F907C9">
      <w:pPr>
        <w:pStyle w:val="NormalWeb"/>
        <w:rPr>
          <w:rFonts w:ascii="Segoe UI Symbol" w:hAnsi="Segoe UI Symbol" w:cs="Segoe UI Symbol"/>
        </w:rPr>
      </w:pPr>
    </w:p>
    <w:p w14:paraId="2D46A667"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pinMode</w:t>
      </w:r>
      <w:proofErr w:type="spellEnd"/>
      <w:r w:rsidRPr="00F907C9">
        <w:rPr>
          <w:rFonts w:ascii="Segoe UI Symbol" w:hAnsi="Segoe UI Symbol" w:cs="Segoe UI Symbol"/>
        </w:rPr>
        <w:t>(</w:t>
      </w:r>
      <w:proofErr w:type="spellStart"/>
      <w:proofErr w:type="gramEnd"/>
      <w:r w:rsidRPr="00F907C9">
        <w:rPr>
          <w:rFonts w:ascii="Segoe UI Symbol" w:hAnsi="Segoe UI Symbol" w:cs="Segoe UI Symbol"/>
        </w:rPr>
        <w:t>ledPin</w:t>
      </w:r>
      <w:proofErr w:type="spellEnd"/>
      <w:r w:rsidRPr="00F907C9">
        <w:rPr>
          <w:rFonts w:ascii="Segoe UI Symbol" w:hAnsi="Segoe UI Symbol" w:cs="Segoe UI Symbol"/>
        </w:rPr>
        <w:t>, OUTPUT);</w:t>
      </w:r>
    </w:p>
    <w:p w14:paraId="0A6A94CA"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digitalWrite</w:t>
      </w:r>
      <w:proofErr w:type="spellEnd"/>
      <w:r w:rsidRPr="00F907C9">
        <w:rPr>
          <w:rFonts w:ascii="Segoe UI Symbol" w:hAnsi="Segoe UI Symbol" w:cs="Segoe UI Symbol"/>
        </w:rPr>
        <w:t>(</w:t>
      </w:r>
      <w:proofErr w:type="spellStart"/>
      <w:proofErr w:type="gramEnd"/>
      <w:r w:rsidRPr="00F907C9">
        <w:rPr>
          <w:rFonts w:ascii="Segoe UI Symbol" w:hAnsi="Segoe UI Symbol" w:cs="Segoe UI Symbol"/>
        </w:rPr>
        <w:t>ledPin</w:t>
      </w:r>
      <w:proofErr w:type="spellEnd"/>
      <w:r w:rsidRPr="00F907C9">
        <w:rPr>
          <w:rFonts w:ascii="Segoe UI Symbol" w:hAnsi="Segoe UI Symbol" w:cs="Segoe UI Symbol"/>
        </w:rPr>
        <w:t>, LOW);</w:t>
      </w:r>
    </w:p>
    <w:p w14:paraId="35DAB4EB"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cementServo.attach</w:t>
      </w:r>
      <w:proofErr w:type="spellEnd"/>
      <w:r w:rsidRPr="00F907C9">
        <w:rPr>
          <w:rFonts w:ascii="Segoe UI Symbol" w:hAnsi="Segoe UI Symbol" w:cs="Segoe UI Symbol"/>
        </w:rPr>
        <w:t>(</w:t>
      </w:r>
      <w:proofErr w:type="spellStart"/>
      <w:proofErr w:type="gramEnd"/>
      <w:r w:rsidRPr="00F907C9">
        <w:rPr>
          <w:rFonts w:ascii="Segoe UI Symbol" w:hAnsi="Segoe UI Symbol" w:cs="Segoe UI Symbol"/>
        </w:rPr>
        <w:t>servoPin</w:t>
      </w:r>
      <w:proofErr w:type="spellEnd"/>
      <w:r w:rsidRPr="00F907C9">
        <w:rPr>
          <w:rFonts w:ascii="Segoe UI Symbol" w:hAnsi="Segoe UI Symbol" w:cs="Segoe UI Symbol"/>
        </w:rPr>
        <w:t>);</w:t>
      </w:r>
    </w:p>
    <w:p w14:paraId="225B634E" w14:textId="3CAC425E"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Pr>
          <w:rFonts w:ascii="Segoe UI Symbol" w:hAnsi="Segoe UI Symbol" w:cs="Segoe UI Symbol"/>
        </w:rPr>
        <w:t>cementServo.write</w:t>
      </w:r>
      <w:proofErr w:type="spellEnd"/>
      <w:r>
        <w:rPr>
          <w:rFonts w:ascii="Segoe UI Symbol" w:hAnsi="Segoe UI Symbol" w:cs="Segoe UI Symbol"/>
        </w:rPr>
        <w:t>(</w:t>
      </w:r>
      <w:proofErr w:type="gramEnd"/>
      <w:r>
        <w:rPr>
          <w:rFonts w:ascii="Segoe UI Symbol" w:hAnsi="Segoe UI Symbol" w:cs="Segoe UI Symbol"/>
        </w:rPr>
        <w:t xml:space="preserve">0); </w:t>
      </w:r>
    </w:p>
    <w:p w14:paraId="62B99667" w14:textId="1FAF2920" w:rsidR="00F907C9" w:rsidRPr="00F907C9" w:rsidRDefault="00F907C9" w:rsidP="00F907C9">
      <w:pPr>
        <w:pStyle w:val="NormalWeb"/>
        <w:rPr>
          <w:rFonts w:ascii="Segoe UI Symbol" w:hAnsi="Segoe UI Symbol" w:cs="Segoe UI Symbol"/>
        </w:rPr>
      </w:pPr>
    </w:p>
    <w:p w14:paraId="04CBD533"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WiFi.begin</w:t>
      </w:r>
      <w:proofErr w:type="spellEnd"/>
      <w:r w:rsidRPr="00F907C9">
        <w:rPr>
          <w:rFonts w:ascii="Segoe UI Symbol" w:hAnsi="Segoe UI Symbol" w:cs="Segoe UI Symbol"/>
        </w:rPr>
        <w:t>(</w:t>
      </w:r>
      <w:proofErr w:type="gramEnd"/>
      <w:r w:rsidRPr="00F907C9">
        <w:rPr>
          <w:rFonts w:ascii="Segoe UI Symbol" w:hAnsi="Segoe UI Symbol" w:cs="Segoe UI Symbol"/>
        </w:rPr>
        <w:t>ssid, password);</w:t>
      </w:r>
    </w:p>
    <w:p w14:paraId="1ABEA899"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while</w:t>
      </w:r>
      <w:proofErr w:type="gramEnd"/>
      <w:r w:rsidRPr="00F907C9">
        <w:rPr>
          <w:rFonts w:ascii="Segoe UI Symbol" w:hAnsi="Segoe UI Symbol" w:cs="Segoe UI Symbol"/>
        </w:rPr>
        <w:t xml:space="preserve"> (</w:t>
      </w:r>
      <w:proofErr w:type="spellStart"/>
      <w:r w:rsidRPr="00F907C9">
        <w:rPr>
          <w:rFonts w:ascii="Segoe UI Symbol" w:hAnsi="Segoe UI Symbol" w:cs="Segoe UI Symbol"/>
        </w:rPr>
        <w:t>WiFi.status</w:t>
      </w:r>
      <w:proofErr w:type="spellEnd"/>
      <w:r w:rsidRPr="00F907C9">
        <w:rPr>
          <w:rFonts w:ascii="Segoe UI Symbol" w:hAnsi="Segoe UI Symbol" w:cs="Segoe UI Symbol"/>
        </w:rPr>
        <w:t>() != WL_CONNECTED) {</w:t>
      </w:r>
    </w:p>
    <w:p w14:paraId="1F56A95C"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delay(</w:t>
      </w:r>
      <w:proofErr w:type="gramEnd"/>
      <w:r w:rsidRPr="00F907C9">
        <w:rPr>
          <w:rFonts w:ascii="Segoe UI Symbol" w:hAnsi="Segoe UI Symbol" w:cs="Segoe UI Symbol"/>
        </w:rPr>
        <w:t xml:space="preserve">500); </w:t>
      </w:r>
      <w:proofErr w:type="spellStart"/>
      <w:r w:rsidRPr="00F907C9">
        <w:rPr>
          <w:rFonts w:ascii="Segoe UI Symbol" w:hAnsi="Segoe UI Symbol" w:cs="Segoe UI Symbol"/>
        </w:rPr>
        <w:t>Serial.print</w:t>
      </w:r>
      <w:proofErr w:type="spellEnd"/>
      <w:r w:rsidRPr="00F907C9">
        <w:rPr>
          <w:rFonts w:ascii="Segoe UI Symbol" w:hAnsi="Segoe UI Symbol" w:cs="Segoe UI Symbol"/>
        </w:rPr>
        <w:t>(".");</w:t>
      </w:r>
    </w:p>
    <w:p w14:paraId="5AABF59A"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
    <w:p w14:paraId="11FA0438"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Serial.println(</w:t>
      </w:r>
      <w:proofErr w:type="gramEnd"/>
      <w:r w:rsidRPr="00F907C9">
        <w:rPr>
          <w:rFonts w:ascii="Segoe UI Symbol" w:hAnsi="Segoe UI Symbol" w:cs="Segoe UI Symbol"/>
        </w:rPr>
        <w:t xml:space="preserve">"\n✅ </w:t>
      </w:r>
      <w:proofErr w:type="spellStart"/>
      <w:r w:rsidRPr="00F907C9">
        <w:rPr>
          <w:rFonts w:ascii="Segoe UI Symbol" w:hAnsi="Segoe UI Symbol" w:cs="Segoe UI Symbol"/>
        </w:rPr>
        <w:t>WiFi</w:t>
      </w:r>
      <w:proofErr w:type="spellEnd"/>
      <w:r w:rsidRPr="00F907C9">
        <w:rPr>
          <w:rFonts w:ascii="Segoe UI Symbol" w:hAnsi="Segoe UI Symbol" w:cs="Segoe UI Symbol"/>
        </w:rPr>
        <w:t xml:space="preserve"> connected");</w:t>
      </w:r>
    </w:p>
    <w:p w14:paraId="3F8081B4"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r w:rsidRPr="00F907C9">
        <w:rPr>
          <w:rFonts w:ascii="Segoe UI Symbol" w:hAnsi="Segoe UI Symbol" w:cs="Segoe UI Symbol"/>
        </w:rPr>
        <w:t>secured_</w:t>
      </w:r>
      <w:proofErr w:type="gramStart"/>
      <w:r w:rsidRPr="00F907C9">
        <w:rPr>
          <w:rFonts w:ascii="Segoe UI Symbol" w:hAnsi="Segoe UI Symbol" w:cs="Segoe UI Symbol"/>
        </w:rPr>
        <w:t>client.setInsecure</w:t>
      </w:r>
      <w:proofErr w:type="spellEnd"/>
      <w:r w:rsidRPr="00F907C9">
        <w:rPr>
          <w:rFonts w:ascii="Segoe UI Symbol" w:hAnsi="Segoe UI Symbol" w:cs="Segoe UI Symbol"/>
        </w:rPr>
        <w:t>(</w:t>
      </w:r>
      <w:proofErr w:type="gramEnd"/>
      <w:r w:rsidRPr="00F907C9">
        <w:rPr>
          <w:rFonts w:ascii="Segoe UI Symbol" w:hAnsi="Segoe UI Symbol" w:cs="Segoe UI Symbol"/>
        </w:rPr>
        <w:t>);</w:t>
      </w:r>
    </w:p>
    <w:p w14:paraId="3FFCBA6C"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bot.sendMessage</w:t>
      </w:r>
      <w:proofErr w:type="spellEnd"/>
      <w:r w:rsidRPr="00F907C9">
        <w:rPr>
          <w:rFonts w:ascii="Segoe UI Symbol" w:hAnsi="Segoe UI Symbol" w:cs="Segoe UI Symbol"/>
        </w:rPr>
        <w:t>(</w:t>
      </w:r>
      <w:proofErr w:type="spellStart"/>
      <w:proofErr w:type="gramEnd"/>
      <w:r w:rsidRPr="00F907C9">
        <w:rPr>
          <w:rFonts w:ascii="Segoe UI Symbol" w:hAnsi="Segoe UI Symbol" w:cs="Segoe UI Symbol"/>
        </w:rPr>
        <w:t>chatId</w:t>
      </w:r>
      <w:proofErr w:type="spellEnd"/>
      <w:r w:rsidRPr="00F907C9">
        <w:rPr>
          <w:rFonts w:ascii="Segoe UI Symbol" w:hAnsi="Segoe UI Symbol" w:cs="Segoe UI Symbol"/>
        </w:rPr>
        <w:t>, "✅ Robot is online. Send /start to begin.", "");</w:t>
      </w:r>
    </w:p>
    <w:p w14:paraId="5D888784" w14:textId="77777777" w:rsidR="00F907C9" w:rsidRPr="00F907C9" w:rsidRDefault="00F907C9" w:rsidP="00F907C9">
      <w:pPr>
        <w:pStyle w:val="NormalWeb"/>
        <w:rPr>
          <w:rFonts w:ascii="Segoe UI Symbol" w:hAnsi="Segoe UI Symbol" w:cs="Segoe UI Symbol"/>
        </w:rPr>
      </w:pPr>
    </w:p>
    <w:p w14:paraId="59C3BB54" w14:textId="71F12B89"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bot.getUpdates</w:t>
      </w:r>
      <w:proofErr w:type="spellEnd"/>
      <w:r w:rsidRPr="00F907C9">
        <w:rPr>
          <w:rFonts w:ascii="Segoe UI Symbol" w:hAnsi="Segoe UI Symbol" w:cs="Segoe UI Symbol"/>
        </w:rPr>
        <w:t>(</w:t>
      </w:r>
      <w:proofErr w:type="spellStart"/>
      <w:proofErr w:type="gramEnd"/>
      <w:r w:rsidRPr="00F907C9">
        <w:rPr>
          <w:rFonts w:ascii="Segoe UI Symbol" w:hAnsi="Segoe UI Symbol" w:cs="Segoe UI Symbol"/>
        </w:rPr>
        <w:t>bot.last_message_received</w:t>
      </w:r>
      <w:proofErr w:type="spellEnd"/>
      <w:r>
        <w:rPr>
          <w:rFonts w:ascii="Segoe UI Symbol" w:hAnsi="Segoe UI Symbol" w:cs="Segoe UI Symbol"/>
        </w:rPr>
        <w:t xml:space="preserve"> + 1); </w:t>
      </w:r>
    </w:p>
    <w:p w14:paraId="44F66054"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w:t>
      </w:r>
    </w:p>
    <w:p w14:paraId="3ADA560D" w14:textId="77777777" w:rsidR="00F907C9" w:rsidRPr="00F907C9" w:rsidRDefault="00F907C9" w:rsidP="00F907C9">
      <w:pPr>
        <w:pStyle w:val="NormalWeb"/>
        <w:rPr>
          <w:rFonts w:ascii="Segoe UI Symbol" w:hAnsi="Segoe UI Symbol" w:cs="Segoe UI Symbol"/>
        </w:rPr>
      </w:pPr>
    </w:p>
    <w:p w14:paraId="6523FAE6" w14:textId="77777777" w:rsidR="00F907C9" w:rsidRPr="00F907C9" w:rsidRDefault="00F907C9" w:rsidP="00F907C9">
      <w:pPr>
        <w:pStyle w:val="NormalWeb"/>
        <w:rPr>
          <w:rFonts w:ascii="Segoe UI Symbol" w:hAnsi="Segoe UI Symbol" w:cs="Segoe UI Symbol"/>
        </w:rPr>
      </w:pPr>
      <w:proofErr w:type="gramStart"/>
      <w:r w:rsidRPr="00F907C9">
        <w:rPr>
          <w:rFonts w:ascii="Segoe UI Symbol" w:hAnsi="Segoe UI Symbol" w:cs="Segoe UI Symbol"/>
        </w:rPr>
        <w:t>void</w:t>
      </w:r>
      <w:proofErr w:type="gramEnd"/>
      <w:r w:rsidRPr="00F907C9">
        <w:rPr>
          <w:rFonts w:ascii="Segoe UI Symbol" w:hAnsi="Segoe UI Symbol" w:cs="Segoe UI Symbol"/>
        </w:rPr>
        <w:t xml:space="preserve"> loop() {</w:t>
      </w:r>
    </w:p>
    <w:p w14:paraId="305D4304"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checkTelegramCommands</w:t>
      </w:r>
      <w:proofErr w:type="spellEnd"/>
      <w:r w:rsidRPr="00F907C9">
        <w:rPr>
          <w:rFonts w:ascii="Segoe UI Symbol" w:hAnsi="Segoe UI Symbol" w:cs="Segoe UI Symbol"/>
        </w:rPr>
        <w:t>(</w:t>
      </w:r>
      <w:proofErr w:type="gramEnd"/>
      <w:r w:rsidRPr="00F907C9">
        <w:rPr>
          <w:rFonts w:ascii="Segoe UI Symbol" w:hAnsi="Segoe UI Symbol" w:cs="Segoe UI Symbol"/>
        </w:rPr>
        <w:t>);</w:t>
      </w:r>
    </w:p>
    <w:p w14:paraId="04E0B4CB" w14:textId="2904534F" w:rsidR="00F907C9" w:rsidRPr="00F907C9" w:rsidRDefault="00F907C9" w:rsidP="00F907C9">
      <w:pPr>
        <w:pStyle w:val="NormalWeb"/>
        <w:rPr>
          <w:rFonts w:ascii="Segoe UI Symbol" w:hAnsi="Segoe UI Symbol" w:cs="Segoe UI Symbol"/>
        </w:rPr>
      </w:pPr>
      <w:r>
        <w:rPr>
          <w:rFonts w:ascii="Segoe UI Symbol" w:hAnsi="Segoe UI Symbol" w:cs="Segoe UI Symbol"/>
        </w:rPr>
        <w:t xml:space="preserve"> </w:t>
      </w:r>
    </w:p>
    <w:p w14:paraId="3B847609"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if</w:t>
      </w:r>
      <w:proofErr w:type="gramEnd"/>
      <w:r w:rsidRPr="00F907C9">
        <w:rPr>
          <w:rFonts w:ascii="Segoe UI Symbol" w:hAnsi="Segoe UI Symbol" w:cs="Segoe UI Symbol"/>
        </w:rPr>
        <w:t xml:space="preserve"> (</w:t>
      </w:r>
      <w:proofErr w:type="spellStart"/>
      <w:r w:rsidRPr="00F907C9">
        <w:rPr>
          <w:rFonts w:ascii="Segoe UI Symbol" w:hAnsi="Segoe UI Symbol" w:cs="Segoe UI Symbol"/>
        </w:rPr>
        <w:t>isStopped</w:t>
      </w:r>
      <w:proofErr w:type="spellEnd"/>
      <w:r w:rsidRPr="00F907C9">
        <w:rPr>
          <w:rFonts w:ascii="Segoe UI Symbol" w:hAnsi="Segoe UI Symbol" w:cs="Segoe UI Symbol"/>
        </w:rPr>
        <w:t>) return;</w:t>
      </w:r>
    </w:p>
    <w:p w14:paraId="63B10A23"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lastRenderedPageBreak/>
        <w:t xml:space="preserve">  </w:t>
      </w:r>
      <w:proofErr w:type="gramStart"/>
      <w:r w:rsidRPr="00F907C9">
        <w:rPr>
          <w:rFonts w:ascii="Segoe UI Symbol" w:hAnsi="Segoe UI Symbol" w:cs="Segoe UI Symbol"/>
        </w:rPr>
        <w:t>checkSensors(</w:t>
      </w:r>
      <w:proofErr w:type="gramEnd"/>
      <w:r w:rsidRPr="00F907C9">
        <w:rPr>
          <w:rFonts w:ascii="Segoe UI Symbol" w:hAnsi="Segoe UI Symbol" w:cs="Segoe UI Symbol"/>
        </w:rPr>
        <w:t>);</w:t>
      </w:r>
    </w:p>
    <w:p w14:paraId="555B4E4A" w14:textId="5A1853C2" w:rsidR="00F907C9" w:rsidRPr="00F907C9" w:rsidRDefault="00F907C9" w:rsidP="00F907C9">
      <w:pPr>
        <w:pStyle w:val="NormalWeb"/>
        <w:rPr>
          <w:rFonts w:ascii="Segoe UI Symbol" w:hAnsi="Segoe UI Symbol" w:cs="Segoe UI Symbol"/>
        </w:rPr>
      </w:pPr>
      <w:r>
        <w:rPr>
          <w:rFonts w:ascii="Segoe UI Symbol" w:hAnsi="Segoe UI Symbol" w:cs="Segoe UI Symbol"/>
        </w:rPr>
        <w:t>}</w:t>
      </w:r>
    </w:p>
    <w:p w14:paraId="2AD74D3E" w14:textId="77777777" w:rsidR="00F907C9" w:rsidRPr="00F907C9" w:rsidRDefault="00F907C9" w:rsidP="00F907C9">
      <w:pPr>
        <w:pStyle w:val="NormalWeb"/>
        <w:rPr>
          <w:rFonts w:ascii="Segoe UI Symbol" w:hAnsi="Segoe UI Symbol" w:cs="Segoe UI Symbol"/>
        </w:rPr>
      </w:pPr>
      <w:proofErr w:type="gramStart"/>
      <w:r w:rsidRPr="00F907C9">
        <w:rPr>
          <w:rFonts w:ascii="Segoe UI Symbol" w:hAnsi="Segoe UI Symbol" w:cs="Segoe UI Symbol"/>
        </w:rPr>
        <w:t>void</w:t>
      </w:r>
      <w:proofErr w:type="gramEnd"/>
      <w:r w:rsidRPr="00F907C9">
        <w:rPr>
          <w:rFonts w:ascii="Segoe UI Symbol" w:hAnsi="Segoe UI Symbol" w:cs="Segoe UI Symbol"/>
        </w:rPr>
        <w:t xml:space="preserve"> </w:t>
      </w:r>
      <w:proofErr w:type="spellStart"/>
      <w:r w:rsidRPr="00F907C9">
        <w:rPr>
          <w:rFonts w:ascii="Segoe UI Symbol" w:hAnsi="Segoe UI Symbol" w:cs="Segoe UI Symbol"/>
        </w:rPr>
        <w:t>checkTelegramCommands</w:t>
      </w:r>
      <w:proofErr w:type="spellEnd"/>
      <w:r w:rsidRPr="00F907C9">
        <w:rPr>
          <w:rFonts w:ascii="Segoe UI Symbol" w:hAnsi="Segoe UI Symbol" w:cs="Segoe UI Symbol"/>
        </w:rPr>
        <w:t>() {</w:t>
      </w:r>
    </w:p>
    <w:p w14:paraId="20BB0DA1"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if</w:t>
      </w:r>
      <w:proofErr w:type="gramEnd"/>
      <w:r w:rsidRPr="00F907C9">
        <w:rPr>
          <w:rFonts w:ascii="Segoe UI Symbol" w:hAnsi="Segoe UI Symbol" w:cs="Segoe UI Symbol"/>
        </w:rPr>
        <w:t xml:space="preserve"> (</w:t>
      </w:r>
      <w:proofErr w:type="spellStart"/>
      <w:r w:rsidRPr="00F907C9">
        <w:rPr>
          <w:rFonts w:ascii="Segoe UI Symbol" w:hAnsi="Segoe UI Symbol" w:cs="Segoe UI Symbol"/>
        </w:rPr>
        <w:t>millis</w:t>
      </w:r>
      <w:proofErr w:type="spellEnd"/>
      <w:r w:rsidRPr="00F907C9">
        <w:rPr>
          <w:rFonts w:ascii="Segoe UI Symbol" w:hAnsi="Segoe UI Symbol" w:cs="Segoe UI Symbol"/>
        </w:rPr>
        <w:t xml:space="preserve">() - </w:t>
      </w:r>
      <w:proofErr w:type="spellStart"/>
      <w:r w:rsidRPr="00F907C9">
        <w:rPr>
          <w:rFonts w:ascii="Segoe UI Symbol" w:hAnsi="Segoe UI Symbol" w:cs="Segoe UI Symbol"/>
        </w:rPr>
        <w:t>lastCheckTime</w:t>
      </w:r>
      <w:proofErr w:type="spellEnd"/>
      <w:r w:rsidRPr="00F907C9">
        <w:rPr>
          <w:rFonts w:ascii="Segoe UI Symbol" w:hAnsi="Segoe UI Symbol" w:cs="Segoe UI Symbol"/>
        </w:rPr>
        <w:t xml:space="preserve"> &gt; </w:t>
      </w:r>
      <w:proofErr w:type="spellStart"/>
      <w:r w:rsidRPr="00F907C9">
        <w:rPr>
          <w:rFonts w:ascii="Segoe UI Symbol" w:hAnsi="Segoe UI Symbol" w:cs="Segoe UI Symbol"/>
        </w:rPr>
        <w:t>checkInterval</w:t>
      </w:r>
      <w:proofErr w:type="spellEnd"/>
      <w:r w:rsidRPr="00F907C9">
        <w:rPr>
          <w:rFonts w:ascii="Segoe UI Symbol" w:hAnsi="Segoe UI Symbol" w:cs="Segoe UI Symbol"/>
        </w:rPr>
        <w:t>) {</w:t>
      </w:r>
    </w:p>
    <w:p w14:paraId="4306A59E"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int</w:t>
      </w:r>
      <w:proofErr w:type="spellEnd"/>
      <w:proofErr w:type="gramEnd"/>
      <w:r w:rsidRPr="00F907C9">
        <w:rPr>
          <w:rFonts w:ascii="Segoe UI Symbol" w:hAnsi="Segoe UI Symbol" w:cs="Segoe UI Symbol"/>
        </w:rPr>
        <w:t xml:space="preserve"> </w:t>
      </w:r>
      <w:proofErr w:type="spellStart"/>
      <w:r w:rsidRPr="00F907C9">
        <w:rPr>
          <w:rFonts w:ascii="Segoe UI Symbol" w:hAnsi="Segoe UI Symbol" w:cs="Segoe UI Symbol"/>
        </w:rPr>
        <w:t>newMsgCount</w:t>
      </w:r>
      <w:proofErr w:type="spellEnd"/>
      <w:r w:rsidRPr="00F907C9">
        <w:rPr>
          <w:rFonts w:ascii="Segoe UI Symbol" w:hAnsi="Segoe UI Symbol" w:cs="Segoe UI Symbol"/>
        </w:rPr>
        <w:t xml:space="preserve"> = </w:t>
      </w:r>
      <w:proofErr w:type="spellStart"/>
      <w:r w:rsidRPr="00F907C9">
        <w:rPr>
          <w:rFonts w:ascii="Segoe UI Symbol" w:hAnsi="Segoe UI Symbol" w:cs="Segoe UI Symbol"/>
        </w:rPr>
        <w:t>bot.getUpdates</w:t>
      </w:r>
      <w:proofErr w:type="spellEnd"/>
      <w:r w:rsidRPr="00F907C9">
        <w:rPr>
          <w:rFonts w:ascii="Segoe UI Symbol" w:hAnsi="Segoe UI Symbol" w:cs="Segoe UI Symbol"/>
        </w:rPr>
        <w:t>(</w:t>
      </w:r>
      <w:proofErr w:type="spellStart"/>
      <w:r w:rsidRPr="00F907C9">
        <w:rPr>
          <w:rFonts w:ascii="Segoe UI Symbol" w:hAnsi="Segoe UI Symbol" w:cs="Segoe UI Symbol"/>
        </w:rPr>
        <w:t>bot.last_message_received</w:t>
      </w:r>
      <w:proofErr w:type="spellEnd"/>
      <w:r w:rsidRPr="00F907C9">
        <w:rPr>
          <w:rFonts w:ascii="Segoe UI Symbol" w:hAnsi="Segoe UI Symbol" w:cs="Segoe UI Symbol"/>
        </w:rPr>
        <w:t xml:space="preserve"> + 1);</w:t>
      </w:r>
    </w:p>
    <w:p w14:paraId="710C66DA"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while</w:t>
      </w:r>
      <w:proofErr w:type="gramEnd"/>
      <w:r w:rsidRPr="00F907C9">
        <w:rPr>
          <w:rFonts w:ascii="Segoe UI Symbol" w:hAnsi="Segoe UI Symbol" w:cs="Segoe UI Symbol"/>
        </w:rPr>
        <w:t xml:space="preserve"> (</w:t>
      </w:r>
      <w:proofErr w:type="spellStart"/>
      <w:r w:rsidRPr="00F907C9">
        <w:rPr>
          <w:rFonts w:ascii="Segoe UI Symbol" w:hAnsi="Segoe UI Symbol" w:cs="Segoe UI Symbol"/>
        </w:rPr>
        <w:t>newMsgCount</w:t>
      </w:r>
      <w:proofErr w:type="spellEnd"/>
      <w:r w:rsidRPr="00F907C9">
        <w:rPr>
          <w:rFonts w:ascii="Segoe UI Symbol" w:hAnsi="Segoe UI Symbol" w:cs="Segoe UI Symbol"/>
        </w:rPr>
        <w:t>) {</w:t>
      </w:r>
    </w:p>
    <w:p w14:paraId="03D2ABD7"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for</w:t>
      </w:r>
      <w:proofErr w:type="gramEnd"/>
      <w:r w:rsidRPr="00F907C9">
        <w:rPr>
          <w:rFonts w:ascii="Segoe UI Symbol" w:hAnsi="Segoe UI Symbol" w:cs="Segoe UI Symbol"/>
        </w:rPr>
        <w:t xml:space="preserve"> (</w:t>
      </w:r>
      <w:proofErr w:type="spellStart"/>
      <w:r w:rsidRPr="00F907C9">
        <w:rPr>
          <w:rFonts w:ascii="Segoe UI Symbol" w:hAnsi="Segoe UI Symbol" w:cs="Segoe UI Symbol"/>
        </w:rPr>
        <w:t>int</w:t>
      </w:r>
      <w:proofErr w:type="spellEnd"/>
      <w:r w:rsidRPr="00F907C9">
        <w:rPr>
          <w:rFonts w:ascii="Segoe UI Symbol" w:hAnsi="Segoe UI Symbol" w:cs="Segoe UI Symbol"/>
        </w:rPr>
        <w:t xml:space="preserve"> </w:t>
      </w:r>
      <w:proofErr w:type="spellStart"/>
      <w:r w:rsidRPr="00F907C9">
        <w:rPr>
          <w:rFonts w:ascii="Segoe UI Symbol" w:hAnsi="Segoe UI Symbol" w:cs="Segoe UI Symbol"/>
        </w:rPr>
        <w:t>i</w:t>
      </w:r>
      <w:proofErr w:type="spellEnd"/>
      <w:r w:rsidRPr="00F907C9">
        <w:rPr>
          <w:rFonts w:ascii="Segoe UI Symbol" w:hAnsi="Segoe UI Symbol" w:cs="Segoe UI Symbol"/>
        </w:rPr>
        <w:t xml:space="preserve"> = 0; </w:t>
      </w:r>
      <w:proofErr w:type="spellStart"/>
      <w:r w:rsidRPr="00F907C9">
        <w:rPr>
          <w:rFonts w:ascii="Segoe UI Symbol" w:hAnsi="Segoe UI Symbol" w:cs="Segoe UI Symbol"/>
        </w:rPr>
        <w:t>i</w:t>
      </w:r>
      <w:proofErr w:type="spellEnd"/>
      <w:r w:rsidRPr="00F907C9">
        <w:rPr>
          <w:rFonts w:ascii="Segoe UI Symbol" w:hAnsi="Segoe UI Symbol" w:cs="Segoe UI Symbol"/>
        </w:rPr>
        <w:t xml:space="preserve"> &lt; </w:t>
      </w:r>
      <w:proofErr w:type="spellStart"/>
      <w:r w:rsidRPr="00F907C9">
        <w:rPr>
          <w:rFonts w:ascii="Segoe UI Symbol" w:hAnsi="Segoe UI Symbol" w:cs="Segoe UI Symbol"/>
        </w:rPr>
        <w:t>newMsgCount</w:t>
      </w:r>
      <w:proofErr w:type="spellEnd"/>
      <w:r w:rsidRPr="00F907C9">
        <w:rPr>
          <w:rFonts w:ascii="Segoe UI Symbol" w:hAnsi="Segoe UI Symbol" w:cs="Segoe UI Symbol"/>
        </w:rPr>
        <w:t xml:space="preserve">; </w:t>
      </w:r>
      <w:proofErr w:type="spellStart"/>
      <w:r w:rsidRPr="00F907C9">
        <w:rPr>
          <w:rFonts w:ascii="Segoe UI Symbol" w:hAnsi="Segoe UI Symbol" w:cs="Segoe UI Symbol"/>
        </w:rPr>
        <w:t>i</w:t>
      </w:r>
      <w:proofErr w:type="spellEnd"/>
      <w:r w:rsidRPr="00F907C9">
        <w:rPr>
          <w:rFonts w:ascii="Segoe UI Symbol" w:hAnsi="Segoe UI Symbol" w:cs="Segoe UI Symbol"/>
        </w:rPr>
        <w:t>++) {</w:t>
      </w:r>
    </w:p>
    <w:p w14:paraId="44170749"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String text = </w:t>
      </w:r>
      <w:proofErr w:type="spellStart"/>
      <w:r w:rsidRPr="00F907C9">
        <w:rPr>
          <w:rFonts w:ascii="Segoe UI Symbol" w:hAnsi="Segoe UI Symbol" w:cs="Segoe UI Symbol"/>
        </w:rPr>
        <w:t>bot.messages</w:t>
      </w:r>
      <w:proofErr w:type="spellEnd"/>
      <w:r w:rsidRPr="00F907C9">
        <w:rPr>
          <w:rFonts w:ascii="Segoe UI Symbol" w:hAnsi="Segoe UI Symbol" w:cs="Segoe UI Symbol"/>
        </w:rPr>
        <w:t>[</w:t>
      </w:r>
      <w:proofErr w:type="spellStart"/>
      <w:r w:rsidRPr="00F907C9">
        <w:rPr>
          <w:rFonts w:ascii="Segoe UI Symbol" w:hAnsi="Segoe UI Symbol" w:cs="Segoe UI Symbol"/>
        </w:rPr>
        <w:t>i</w:t>
      </w:r>
      <w:proofErr w:type="spellEnd"/>
      <w:r w:rsidRPr="00F907C9">
        <w:rPr>
          <w:rFonts w:ascii="Segoe UI Symbol" w:hAnsi="Segoe UI Symbol" w:cs="Segoe UI Symbol"/>
        </w:rPr>
        <w:t>].text;</w:t>
      </w:r>
    </w:p>
    <w:p w14:paraId="427F4D7E"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Serial.print</w:t>
      </w:r>
      <w:proofErr w:type="spellEnd"/>
      <w:r w:rsidRPr="00F907C9">
        <w:rPr>
          <w:rFonts w:ascii="Segoe UI Symbol" w:hAnsi="Segoe UI Symbol" w:cs="Segoe UI Symbol"/>
        </w:rPr>
        <w:t>(</w:t>
      </w:r>
      <w:proofErr w:type="gramEnd"/>
      <w:r w:rsidRPr="00F907C9">
        <w:rPr>
          <w:rFonts w:ascii="Segoe UI Symbol" w:hAnsi="Segoe UI Symbol" w:cs="Segoe UI Symbol"/>
        </w:rPr>
        <w:t>"\n📩 Received: "); Serial.println(text);</w:t>
      </w:r>
    </w:p>
    <w:p w14:paraId="28CCA9AD" w14:textId="77777777" w:rsidR="00F907C9" w:rsidRPr="00F907C9" w:rsidRDefault="00F907C9" w:rsidP="00F907C9">
      <w:pPr>
        <w:pStyle w:val="NormalWeb"/>
        <w:rPr>
          <w:rFonts w:ascii="Segoe UI Symbol" w:hAnsi="Segoe UI Symbol" w:cs="Segoe UI Symbol"/>
        </w:rPr>
      </w:pPr>
    </w:p>
    <w:p w14:paraId="4E960F97"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if</w:t>
      </w:r>
      <w:proofErr w:type="gramEnd"/>
      <w:r w:rsidRPr="00F907C9">
        <w:rPr>
          <w:rFonts w:ascii="Segoe UI Symbol" w:hAnsi="Segoe UI Symbol" w:cs="Segoe UI Symbol"/>
        </w:rPr>
        <w:t xml:space="preserve"> (text == "/start") {</w:t>
      </w:r>
    </w:p>
    <w:p w14:paraId="6DE0E11B"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Serial.print</w:t>
      </w:r>
      <w:proofErr w:type="spellEnd"/>
      <w:r w:rsidRPr="00F907C9">
        <w:rPr>
          <w:rFonts w:ascii="Segoe UI Symbol" w:hAnsi="Segoe UI Symbol" w:cs="Segoe UI Symbol"/>
        </w:rPr>
        <w:t>(</w:t>
      </w:r>
      <w:proofErr w:type="gramEnd"/>
      <w:r w:rsidRPr="00F907C9">
        <w:rPr>
          <w:rFonts w:ascii="Segoe UI Symbol" w:hAnsi="Segoe UI Symbol" w:cs="Segoe UI Symbol"/>
        </w:rPr>
        <w:t>"</w:t>
      </w:r>
      <w:proofErr w:type="spellStart"/>
      <w:r w:rsidRPr="00F907C9">
        <w:rPr>
          <w:rFonts w:ascii="Segoe UI Symbol" w:hAnsi="Segoe UI Symbol" w:cs="Segoe UI Symbol"/>
        </w:rPr>
        <w:t>wasRaining</w:t>
      </w:r>
      <w:proofErr w:type="spellEnd"/>
      <w:r w:rsidRPr="00F907C9">
        <w:rPr>
          <w:rFonts w:ascii="Segoe UI Symbol" w:hAnsi="Segoe UI Symbol" w:cs="Segoe UI Symbol"/>
        </w:rPr>
        <w:t xml:space="preserve">="); </w:t>
      </w:r>
      <w:proofErr w:type="spellStart"/>
      <w:r w:rsidRPr="00F907C9">
        <w:rPr>
          <w:rFonts w:ascii="Segoe UI Symbol" w:hAnsi="Segoe UI Symbol" w:cs="Segoe UI Symbol"/>
        </w:rPr>
        <w:t>Serial.print</w:t>
      </w:r>
      <w:proofErr w:type="spellEnd"/>
      <w:r w:rsidRPr="00F907C9">
        <w:rPr>
          <w:rFonts w:ascii="Segoe UI Symbol" w:hAnsi="Segoe UI Symbol" w:cs="Segoe UI Symbol"/>
        </w:rPr>
        <w:t>(</w:t>
      </w:r>
      <w:proofErr w:type="spellStart"/>
      <w:r w:rsidRPr="00F907C9">
        <w:rPr>
          <w:rFonts w:ascii="Segoe UI Symbol" w:hAnsi="Segoe UI Symbol" w:cs="Segoe UI Symbol"/>
        </w:rPr>
        <w:t>wasRaining</w:t>
      </w:r>
      <w:proofErr w:type="spellEnd"/>
      <w:r w:rsidRPr="00F907C9">
        <w:rPr>
          <w:rFonts w:ascii="Segoe UI Symbol" w:hAnsi="Segoe UI Symbol" w:cs="Segoe UI Symbol"/>
        </w:rPr>
        <w:t>);</w:t>
      </w:r>
    </w:p>
    <w:p w14:paraId="6728AD10"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Serial.print</w:t>
      </w:r>
      <w:proofErr w:type="spellEnd"/>
      <w:r w:rsidRPr="00F907C9">
        <w:rPr>
          <w:rFonts w:ascii="Segoe UI Symbol" w:hAnsi="Segoe UI Symbol" w:cs="Segoe UI Symbol"/>
        </w:rPr>
        <w:t>(</w:t>
      </w:r>
      <w:proofErr w:type="gramEnd"/>
      <w:r w:rsidRPr="00F907C9">
        <w:rPr>
          <w:rFonts w:ascii="Segoe UI Symbol" w:hAnsi="Segoe UI Symbol" w:cs="Segoe UI Symbol"/>
        </w:rPr>
        <w:t xml:space="preserve">" | filling="); </w:t>
      </w:r>
      <w:proofErr w:type="spellStart"/>
      <w:r w:rsidRPr="00F907C9">
        <w:rPr>
          <w:rFonts w:ascii="Segoe UI Symbol" w:hAnsi="Segoe UI Symbol" w:cs="Segoe UI Symbol"/>
        </w:rPr>
        <w:t>Serial.print</w:t>
      </w:r>
      <w:proofErr w:type="spellEnd"/>
      <w:r w:rsidRPr="00F907C9">
        <w:rPr>
          <w:rFonts w:ascii="Segoe UI Symbol" w:hAnsi="Segoe UI Symbol" w:cs="Segoe UI Symbol"/>
        </w:rPr>
        <w:t>(filling);</w:t>
      </w:r>
    </w:p>
    <w:p w14:paraId="1E841A27"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Serial.print</w:t>
      </w:r>
      <w:proofErr w:type="spellEnd"/>
      <w:r w:rsidRPr="00F907C9">
        <w:rPr>
          <w:rFonts w:ascii="Segoe UI Symbol" w:hAnsi="Segoe UI Symbol" w:cs="Segoe UI Symbol"/>
        </w:rPr>
        <w:t>(</w:t>
      </w:r>
      <w:proofErr w:type="gramEnd"/>
      <w:r w:rsidRPr="00F907C9">
        <w:rPr>
          <w:rFonts w:ascii="Segoe UI Symbol" w:hAnsi="Segoe UI Symbol" w:cs="Segoe UI Symbol"/>
        </w:rPr>
        <w:t xml:space="preserve">" | </w:t>
      </w:r>
      <w:proofErr w:type="spellStart"/>
      <w:r w:rsidRPr="00F907C9">
        <w:rPr>
          <w:rFonts w:ascii="Segoe UI Symbol" w:hAnsi="Segoe UI Symbol" w:cs="Segoe UI Symbol"/>
        </w:rPr>
        <w:t>isStopped</w:t>
      </w:r>
      <w:proofErr w:type="spellEnd"/>
      <w:r w:rsidRPr="00F907C9">
        <w:rPr>
          <w:rFonts w:ascii="Segoe UI Symbol" w:hAnsi="Segoe UI Symbol" w:cs="Segoe UI Symbol"/>
        </w:rPr>
        <w:t>="); Serial.println(</w:t>
      </w:r>
      <w:proofErr w:type="spellStart"/>
      <w:r w:rsidRPr="00F907C9">
        <w:rPr>
          <w:rFonts w:ascii="Segoe UI Symbol" w:hAnsi="Segoe UI Symbol" w:cs="Segoe UI Symbol"/>
        </w:rPr>
        <w:t>isStopped</w:t>
      </w:r>
      <w:proofErr w:type="spellEnd"/>
      <w:r w:rsidRPr="00F907C9">
        <w:rPr>
          <w:rFonts w:ascii="Segoe UI Symbol" w:hAnsi="Segoe UI Symbol" w:cs="Segoe UI Symbol"/>
        </w:rPr>
        <w:t>);</w:t>
      </w:r>
    </w:p>
    <w:p w14:paraId="4CEC0DC1"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checkRain</w:t>
      </w:r>
      <w:proofErr w:type="spellEnd"/>
      <w:r w:rsidRPr="00F907C9">
        <w:rPr>
          <w:rFonts w:ascii="Segoe UI Symbol" w:hAnsi="Segoe UI Symbol" w:cs="Segoe UI Symbol"/>
        </w:rPr>
        <w:t>(</w:t>
      </w:r>
      <w:proofErr w:type="gramEnd"/>
      <w:r w:rsidRPr="00F907C9">
        <w:rPr>
          <w:rFonts w:ascii="Segoe UI Symbol" w:hAnsi="Segoe UI Symbol" w:cs="Segoe UI Symbol"/>
        </w:rPr>
        <w:t>);</w:t>
      </w:r>
    </w:p>
    <w:p w14:paraId="16D878D0" w14:textId="77777777" w:rsidR="00F907C9" w:rsidRPr="00F907C9" w:rsidRDefault="00F907C9" w:rsidP="00F907C9">
      <w:pPr>
        <w:pStyle w:val="NormalWeb"/>
        <w:rPr>
          <w:rFonts w:ascii="Segoe UI Symbol" w:hAnsi="Segoe UI Symbol" w:cs="Segoe UI Symbol"/>
        </w:rPr>
      </w:pPr>
    </w:p>
    <w:p w14:paraId="099F72EC"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if</w:t>
      </w:r>
      <w:proofErr w:type="gramEnd"/>
      <w:r w:rsidRPr="00F907C9">
        <w:rPr>
          <w:rFonts w:ascii="Segoe UI Symbol" w:hAnsi="Segoe UI Symbol" w:cs="Segoe UI Symbol"/>
        </w:rPr>
        <w:t xml:space="preserve"> (!</w:t>
      </w:r>
      <w:proofErr w:type="spellStart"/>
      <w:r w:rsidRPr="00F907C9">
        <w:rPr>
          <w:rFonts w:ascii="Segoe UI Symbol" w:hAnsi="Segoe UI Symbol" w:cs="Segoe UI Symbol"/>
        </w:rPr>
        <w:t>wasRaining</w:t>
      </w:r>
      <w:proofErr w:type="spellEnd"/>
      <w:r w:rsidRPr="00F907C9">
        <w:rPr>
          <w:rFonts w:ascii="Segoe UI Symbol" w:hAnsi="Segoe UI Symbol" w:cs="Segoe UI Symbol"/>
        </w:rPr>
        <w:t xml:space="preserve"> &amp;&amp; !filling) {</w:t>
      </w:r>
    </w:p>
    <w:p w14:paraId="4508736B"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forwardMotors</w:t>
      </w:r>
      <w:proofErr w:type="spellEnd"/>
      <w:r w:rsidRPr="00F907C9">
        <w:rPr>
          <w:rFonts w:ascii="Segoe UI Symbol" w:hAnsi="Segoe UI Symbol" w:cs="Segoe UI Symbol"/>
        </w:rPr>
        <w:t>(</w:t>
      </w:r>
      <w:proofErr w:type="gramEnd"/>
      <w:r w:rsidRPr="00F907C9">
        <w:rPr>
          <w:rFonts w:ascii="Segoe UI Symbol" w:hAnsi="Segoe UI Symbol" w:cs="Segoe UI Symbol"/>
        </w:rPr>
        <w:t>);</w:t>
      </w:r>
    </w:p>
    <w:p w14:paraId="7040A5BC"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isMoving</w:t>
      </w:r>
      <w:proofErr w:type="spellEnd"/>
      <w:proofErr w:type="gramEnd"/>
      <w:r w:rsidRPr="00F907C9">
        <w:rPr>
          <w:rFonts w:ascii="Segoe UI Symbol" w:hAnsi="Segoe UI Symbol" w:cs="Segoe UI Symbol"/>
        </w:rPr>
        <w:t xml:space="preserve"> = true;</w:t>
      </w:r>
    </w:p>
    <w:p w14:paraId="7B2323A4"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isStopped</w:t>
      </w:r>
      <w:proofErr w:type="spellEnd"/>
      <w:proofErr w:type="gramEnd"/>
      <w:r w:rsidRPr="00F907C9">
        <w:rPr>
          <w:rFonts w:ascii="Segoe UI Symbol" w:hAnsi="Segoe UI Symbol" w:cs="Segoe UI Symbol"/>
        </w:rPr>
        <w:t xml:space="preserve"> = false;</w:t>
      </w:r>
    </w:p>
    <w:p w14:paraId="0E1B3EA5"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bot.sendMessage</w:t>
      </w:r>
      <w:proofErr w:type="spellEnd"/>
      <w:r w:rsidRPr="00F907C9">
        <w:rPr>
          <w:rFonts w:ascii="Segoe UI Symbol" w:hAnsi="Segoe UI Symbol" w:cs="Segoe UI Symbol"/>
        </w:rPr>
        <w:t>(</w:t>
      </w:r>
      <w:proofErr w:type="spellStart"/>
      <w:proofErr w:type="gramEnd"/>
      <w:r w:rsidRPr="00F907C9">
        <w:rPr>
          <w:rFonts w:ascii="Segoe UI Symbol" w:hAnsi="Segoe UI Symbol" w:cs="Segoe UI Symbol"/>
        </w:rPr>
        <w:t>chatId</w:t>
      </w:r>
      <w:proofErr w:type="spellEnd"/>
      <w:r w:rsidRPr="00F907C9">
        <w:rPr>
          <w:rFonts w:ascii="Segoe UI Symbol" w:hAnsi="Segoe UI Symbol" w:cs="Segoe UI Symbol"/>
        </w:rPr>
        <w:t>, "🚗 Robot started and moving forward", "");</w:t>
      </w:r>
    </w:p>
    <w:p w14:paraId="463F015B"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 else {</w:t>
      </w:r>
    </w:p>
    <w:p w14:paraId="7A23C97C"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lastRenderedPageBreak/>
        <w:t xml:space="preserve">            </w:t>
      </w:r>
      <w:proofErr w:type="spellStart"/>
      <w:proofErr w:type="gramStart"/>
      <w:r w:rsidRPr="00F907C9">
        <w:rPr>
          <w:rFonts w:ascii="Segoe UI Symbol" w:hAnsi="Segoe UI Symbol" w:cs="Segoe UI Symbol"/>
        </w:rPr>
        <w:t>bot.sendMessage</w:t>
      </w:r>
      <w:proofErr w:type="spellEnd"/>
      <w:r w:rsidRPr="00F907C9">
        <w:rPr>
          <w:rFonts w:ascii="Segoe UI Symbol" w:hAnsi="Segoe UI Symbol" w:cs="Segoe UI Symbol"/>
        </w:rPr>
        <w:t>(</w:t>
      </w:r>
      <w:proofErr w:type="spellStart"/>
      <w:proofErr w:type="gramEnd"/>
      <w:r w:rsidRPr="00F907C9">
        <w:rPr>
          <w:rFonts w:ascii="Segoe UI Symbol" w:hAnsi="Segoe UI Symbol" w:cs="Segoe UI Symbol"/>
        </w:rPr>
        <w:t>chatId</w:t>
      </w:r>
      <w:proofErr w:type="spellEnd"/>
      <w:r w:rsidRPr="00F907C9">
        <w:rPr>
          <w:rFonts w:ascii="Segoe UI Symbol" w:hAnsi="Segoe UI Symbol" w:cs="Segoe UI Symbol"/>
        </w:rPr>
        <w:t>, "⚠️ Cannot start. Rain or repair in progress.", "");</w:t>
      </w:r>
    </w:p>
    <w:p w14:paraId="49F59A8C"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
    <w:p w14:paraId="6E36DA7A"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 else if (text == "/stop") {</w:t>
      </w:r>
    </w:p>
    <w:p w14:paraId="4968708F"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stopMotors</w:t>
      </w:r>
      <w:proofErr w:type="spellEnd"/>
      <w:r w:rsidRPr="00F907C9">
        <w:rPr>
          <w:rFonts w:ascii="Segoe UI Symbol" w:hAnsi="Segoe UI Symbol" w:cs="Segoe UI Symbol"/>
        </w:rPr>
        <w:t>(</w:t>
      </w:r>
      <w:proofErr w:type="gramEnd"/>
      <w:r w:rsidRPr="00F907C9">
        <w:rPr>
          <w:rFonts w:ascii="Segoe UI Symbol" w:hAnsi="Segoe UI Symbol" w:cs="Segoe UI Symbol"/>
        </w:rPr>
        <w:t>);</w:t>
      </w:r>
    </w:p>
    <w:p w14:paraId="46B2E9B4"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digitalWrite</w:t>
      </w:r>
      <w:proofErr w:type="spellEnd"/>
      <w:r w:rsidRPr="00F907C9">
        <w:rPr>
          <w:rFonts w:ascii="Segoe UI Symbol" w:hAnsi="Segoe UI Symbol" w:cs="Segoe UI Symbol"/>
        </w:rPr>
        <w:t>(</w:t>
      </w:r>
      <w:proofErr w:type="spellStart"/>
      <w:proofErr w:type="gramEnd"/>
      <w:r w:rsidRPr="00F907C9">
        <w:rPr>
          <w:rFonts w:ascii="Segoe UI Symbol" w:hAnsi="Segoe UI Symbol" w:cs="Segoe UI Symbol"/>
        </w:rPr>
        <w:t>ledPin</w:t>
      </w:r>
      <w:proofErr w:type="spellEnd"/>
      <w:r w:rsidRPr="00F907C9">
        <w:rPr>
          <w:rFonts w:ascii="Segoe UI Symbol" w:hAnsi="Segoe UI Symbol" w:cs="Segoe UI Symbol"/>
        </w:rPr>
        <w:t>, LOW);</w:t>
      </w:r>
    </w:p>
    <w:p w14:paraId="58BC6A5E"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isMoving</w:t>
      </w:r>
      <w:proofErr w:type="spellEnd"/>
      <w:proofErr w:type="gramEnd"/>
      <w:r w:rsidRPr="00F907C9">
        <w:rPr>
          <w:rFonts w:ascii="Segoe UI Symbol" w:hAnsi="Segoe UI Symbol" w:cs="Segoe UI Symbol"/>
        </w:rPr>
        <w:t xml:space="preserve"> = false;</w:t>
      </w:r>
    </w:p>
    <w:p w14:paraId="4F497908"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filling</w:t>
      </w:r>
      <w:proofErr w:type="gramEnd"/>
      <w:r w:rsidRPr="00F907C9">
        <w:rPr>
          <w:rFonts w:ascii="Segoe UI Symbol" w:hAnsi="Segoe UI Symbol" w:cs="Segoe UI Symbol"/>
        </w:rPr>
        <w:t xml:space="preserve"> = false;</w:t>
      </w:r>
    </w:p>
    <w:p w14:paraId="50B4FC6D"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isStopped</w:t>
      </w:r>
      <w:proofErr w:type="spellEnd"/>
      <w:proofErr w:type="gramEnd"/>
      <w:r w:rsidRPr="00F907C9">
        <w:rPr>
          <w:rFonts w:ascii="Segoe UI Symbol" w:hAnsi="Segoe UI Symbol" w:cs="Segoe UI Symbol"/>
        </w:rPr>
        <w:t xml:space="preserve"> = true;</w:t>
      </w:r>
    </w:p>
    <w:p w14:paraId="4A44B73E"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obstacleSent</w:t>
      </w:r>
      <w:proofErr w:type="spellEnd"/>
      <w:proofErr w:type="gramEnd"/>
      <w:r w:rsidRPr="00F907C9">
        <w:rPr>
          <w:rFonts w:ascii="Segoe UI Symbol" w:hAnsi="Segoe UI Symbol" w:cs="Segoe UI Symbol"/>
        </w:rPr>
        <w:t xml:space="preserve"> = false;</w:t>
      </w:r>
    </w:p>
    <w:p w14:paraId="4936909A"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bot.sendMessage</w:t>
      </w:r>
      <w:proofErr w:type="spellEnd"/>
      <w:r w:rsidRPr="00F907C9">
        <w:rPr>
          <w:rFonts w:ascii="Segoe UI Symbol" w:hAnsi="Segoe UI Symbol" w:cs="Segoe UI Symbol"/>
        </w:rPr>
        <w:t>(</w:t>
      </w:r>
      <w:proofErr w:type="spellStart"/>
      <w:proofErr w:type="gramEnd"/>
      <w:r w:rsidRPr="00F907C9">
        <w:rPr>
          <w:rFonts w:ascii="Segoe UI Symbol" w:hAnsi="Segoe UI Symbol" w:cs="Segoe UI Symbol"/>
        </w:rPr>
        <w:t>chatId</w:t>
      </w:r>
      <w:proofErr w:type="spellEnd"/>
      <w:r w:rsidRPr="00F907C9">
        <w:rPr>
          <w:rFonts w:ascii="Segoe UI Symbol" w:hAnsi="Segoe UI Symbol" w:cs="Segoe UI Symbol"/>
        </w:rPr>
        <w:t>, "🛑 Robot stopped", "");</w:t>
      </w:r>
    </w:p>
    <w:p w14:paraId="4D563DEF"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 else {</w:t>
      </w:r>
    </w:p>
    <w:p w14:paraId="0092D970"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bot.sendMessage</w:t>
      </w:r>
      <w:proofErr w:type="spellEnd"/>
      <w:r w:rsidRPr="00F907C9">
        <w:rPr>
          <w:rFonts w:ascii="Segoe UI Symbol" w:hAnsi="Segoe UI Symbol" w:cs="Segoe UI Symbol"/>
        </w:rPr>
        <w:t>(</w:t>
      </w:r>
      <w:proofErr w:type="spellStart"/>
      <w:proofErr w:type="gramEnd"/>
      <w:r w:rsidRPr="00F907C9">
        <w:rPr>
          <w:rFonts w:ascii="Segoe UI Symbol" w:hAnsi="Segoe UI Symbol" w:cs="Segoe UI Symbol"/>
        </w:rPr>
        <w:t>chatId</w:t>
      </w:r>
      <w:proofErr w:type="spellEnd"/>
      <w:r w:rsidRPr="00F907C9">
        <w:rPr>
          <w:rFonts w:ascii="Segoe UI Symbol" w:hAnsi="Segoe UI Symbol" w:cs="Segoe UI Symbol"/>
        </w:rPr>
        <w:t>, "❓ Unknown command. Use /start or /stop", "");</w:t>
      </w:r>
    </w:p>
    <w:p w14:paraId="1CAC4879"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
    <w:p w14:paraId="186518EF"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
    <w:p w14:paraId="797A5908"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newMsgCount</w:t>
      </w:r>
      <w:proofErr w:type="spellEnd"/>
      <w:proofErr w:type="gramEnd"/>
      <w:r w:rsidRPr="00F907C9">
        <w:rPr>
          <w:rFonts w:ascii="Segoe UI Symbol" w:hAnsi="Segoe UI Symbol" w:cs="Segoe UI Symbol"/>
        </w:rPr>
        <w:t xml:space="preserve"> = </w:t>
      </w:r>
      <w:proofErr w:type="spellStart"/>
      <w:r w:rsidRPr="00F907C9">
        <w:rPr>
          <w:rFonts w:ascii="Segoe UI Symbol" w:hAnsi="Segoe UI Symbol" w:cs="Segoe UI Symbol"/>
        </w:rPr>
        <w:t>bot.getUpdates</w:t>
      </w:r>
      <w:proofErr w:type="spellEnd"/>
      <w:r w:rsidRPr="00F907C9">
        <w:rPr>
          <w:rFonts w:ascii="Segoe UI Symbol" w:hAnsi="Segoe UI Symbol" w:cs="Segoe UI Symbol"/>
        </w:rPr>
        <w:t>(</w:t>
      </w:r>
      <w:proofErr w:type="spellStart"/>
      <w:r w:rsidRPr="00F907C9">
        <w:rPr>
          <w:rFonts w:ascii="Segoe UI Symbol" w:hAnsi="Segoe UI Symbol" w:cs="Segoe UI Symbol"/>
        </w:rPr>
        <w:t>bot.last_message_received</w:t>
      </w:r>
      <w:proofErr w:type="spellEnd"/>
      <w:r w:rsidRPr="00F907C9">
        <w:rPr>
          <w:rFonts w:ascii="Segoe UI Symbol" w:hAnsi="Segoe UI Symbol" w:cs="Segoe UI Symbol"/>
        </w:rPr>
        <w:t xml:space="preserve"> + 1);</w:t>
      </w:r>
    </w:p>
    <w:p w14:paraId="65B6860C"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
    <w:p w14:paraId="26415F71"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lastCheckTime</w:t>
      </w:r>
      <w:proofErr w:type="spellEnd"/>
      <w:proofErr w:type="gramEnd"/>
      <w:r w:rsidRPr="00F907C9">
        <w:rPr>
          <w:rFonts w:ascii="Segoe UI Symbol" w:hAnsi="Segoe UI Symbol" w:cs="Segoe UI Symbol"/>
        </w:rPr>
        <w:t xml:space="preserve"> = </w:t>
      </w:r>
      <w:proofErr w:type="spellStart"/>
      <w:r w:rsidRPr="00F907C9">
        <w:rPr>
          <w:rFonts w:ascii="Segoe UI Symbol" w:hAnsi="Segoe UI Symbol" w:cs="Segoe UI Symbol"/>
        </w:rPr>
        <w:t>millis</w:t>
      </w:r>
      <w:proofErr w:type="spellEnd"/>
      <w:r w:rsidRPr="00F907C9">
        <w:rPr>
          <w:rFonts w:ascii="Segoe UI Symbol" w:hAnsi="Segoe UI Symbol" w:cs="Segoe UI Symbol"/>
        </w:rPr>
        <w:t>();</w:t>
      </w:r>
    </w:p>
    <w:p w14:paraId="34F726CD"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
    <w:p w14:paraId="6EA8C2AE" w14:textId="53076D1A" w:rsidR="00F907C9" w:rsidRPr="00F907C9" w:rsidRDefault="00F907C9" w:rsidP="00F907C9">
      <w:pPr>
        <w:pStyle w:val="NormalWeb"/>
        <w:rPr>
          <w:rFonts w:ascii="Segoe UI Symbol" w:hAnsi="Segoe UI Symbol" w:cs="Segoe UI Symbol"/>
        </w:rPr>
      </w:pPr>
      <w:r>
        <w:rPr>
          <w:rFonts w:ascii="Segoe UI Symbol" w:hAnsi="Segoe UI Symbol" w:cs="Segoe UI Symbol"/>
        </w:rPr>
        <w:t>}</w:t>
      </w:r>
    </w:p>
    <w:p w14:paraId="5B41902F" w14:textId="77777777" w:rsidR="00F907C9" w:rsidRPr="00F907C9" w:rsidRDefault="00F907C9" w:rsidP="00F907C9">
      <w:pPr>
        <w:pStyle w:val="NormalWeb"/>
        <w:rPr>
          <w:rFonts w:ascii="Segoe UI Symbol" w:hAnsi="Segoe UI Symbol" w:cs="Segoe UI Symbol"/>
        </w:rPr>
      </w:pPr>
      <w:proofErr w:type="gramStart"/>
      <w:r w:rsidRPr="00F907C9">
        <w:rPr>
          <w:rFonts w:ascii="Segoe UI Symbol" w:hAnsi="Segoe UI Symbol" w:cs="Segoe UI Symbol"/>
        </w:rPr>
        <w:t>void</w:t>
      </w:r>
      <w:proofErr w:type="gramEnd"/>
      <w:r w:rsidRPr="00F907C9">
        <w:rPr>
          <w:rFonts w:ascii="Segoe UI Symbol" w:hAnsi="Segoe UI Symbol" w:cs="Segoe UI Symbol"/>
        </w:rPr>
        <w:t xml:space="preserve"> </w:t>
      </w:r>
      <w:proofErr w:type="spellStart"/>
      <w:r w:rsidRPr="00F907C9">
        <w:rPr>
          <w:rFonts w:ascii="Segoe UI Symbol" w:hAnsi="Segoe UI Symbol" w:cs="Segoe UI Symbol"/>
        </w:rPr>
        <w:t>checkRain</w:t>
      </w:r>
      <w:proofErr w:type="spellEnd"/>
      <w:r w:rsidRPr="00F907C9">
        <w:rPr>
          <w:rFonts w:ascii="Segoe UI Symbol" w:hAnsi="Segoe UI Symbol" w:cs="Segoe UI Symbol"/>
        </w:rPr>
        <w:t>() {</w:t>
      </w:r>
    </w:p>
    <w:p w14:paraId="7D454864"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int</w:t>
      </w:r>
      <w:proofErr w:type="spellEnd"/>
      <w:proofErr w:type="gramEnd"/>
      <w:r w:rsidRPr="00F907C9">
        <w:rPr>
          <w:rFonts w:ascii="Segoe UI Symbol" w:hAnsi="Segoe UI Symbol" w:cs="Segoe UI Symbol"/>
        </w:rPr>
        <w:t xml:space="preserve"> </w:t>
      </w:r>
      <w:proofErr w:type="spellStart"/>
      <w:r w:rsidRPr="00F907C9">
        <w:rPr>
          <w:rFonts w:ascii="Segoe UI Symbol" w:hAnsi="Segoe UI Symbol" w:cs="Segoe UI Symbol"/>
        </w:rPr>
        <w:t>rainValue</w:t>
      </w:r>
      <w:proofErr w:type="spellEnd"/>
      <w:r w:rsidRPr="00F907C9">
        <w:rPr>
          <w:rFonts w:ascii="Segoe UI Symbol" w:hAnsi="Segoe UI Symbol" w:cs="Segoe UI Symbol"/>
        </w:rPr>
        <w:t xml:space="preserve"> = </w:t>
      </w:r>
      <w:proofErr w:type="spellStart"/>
      <w:r w:rsidRPr="00F907C9">
        <w:rPr>
          <w:rFonts w:ascii="Segoe UI Symbol" w:hAnsi="Segoe UI Symbol" w:cs="Segoe UI Symbol"/>
        </w:rPr>
        <w:t>analogRead</w:t>
      </w:r>
      <w:proofErr w:type="spellEnd"/>
      <w:r w:rsidRPr="00F907C9">
        <w:rPr>
          <w:rFonts w:ascii="Segoe UI Symbol" w:hAnsi="Segoe UI Symbol" w:cs="Segoe UI Symbol"/>
        </w:rPr>
        <w:t>(</w:t>
      </w:r>
      <w:proofErr w:type="spellStart"/>
      <w:r w:rsidRPr="00F907C9">
        <w:rPr>
          <w:rFonts w:ascii="Segoe UI Symbol" w:hAnsi="Segoe UI Symbol" w:cs="Segoe UI Symbol"/>
        </w:rPr>
        <w:t>rainPin</w:t>
      </w:r>
      <w:proofErr w:type="spellEnd"/>
      <w:r w:rsidRPr="00F907C9">
        <w:rPr>
          <w:rFonts w:ascii="Segoe UI Symbol" w:hAnsi="Segoe UI Symbol" w:cs="Segoe UI Symbol"/>
        </w:rPr>
        <w:t>);</w:t>
      </w:r>
    </w:p>
    <w:p w14:paraId="65F7250E"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Serial.print</w:t>
      </w:r>
      <w:proofErr w:type="spellEnd"/>
      <w:r w:rsidRPr="00F907C9">
        <w:rPr>
          <w:rFonts w:ascii="Segoe UI Symbol" w:hAnsi="Segoe UI Symbol" w:cs="Segoe UI Symbol"/>
        </w:rPr>
        <w:t>(</w:t>
      </w:r>
      <w:proofErr w:type="gramEnd"/>
      <w:r w:rsidRPr="00F907C9">
        <w:rPr>
          <w:rFonts w:ascii="Segoe UI Symbol" w:hAnsi="Segoe UI Symbol" w:cs="Segoe UI Symbol"/>
        </w:rPr>
        <w:t xml:space="preserve">"🌧 Rain </w:t>
      </w:r>
      <w:proofErr w:type="spellStart"/>
      <w:r w:rsidRPr="00F907C9">
        <w:rPr>
          <w:rFonts w:ascii="Segoe UI Symbol" w:hAnsi="Segoe UI Symbol" w:cs="Segoe UI Symbol"/>
        </w:rPr>
        <w:t>analog</w:t>
      </w:r>
      <w:proofErr w:type="spellEnd"/>
      <w:r w:rsidRPr="00F907C9">
        <w:rPr>
          <w:rFonts w:ascii="Segoe UI Symbol" w:hAnsi="Segoe UI Symbol" w:cs="Segoe UI Symbol"/>
        </w:rPr>
        <w:t xml:space="preserve"> value: "); Serial.println(</w:t>
      </w:r>
      <w:proofErr w:type="spellStart"/>
      <w:r w:rsidRPr="00F907C9">
        <w:rPr>
          <w:rFonts w:ascii="Segoe UI Symbol" w:hAnsi="Segoe UI Symbol" w:cs="Segoe UI Symbol"/>
        </w:rPr>
        <w:t>rainValue</w:t>
      </w:r>
      <w:proofErr w:type="spellEnd"/>
      <w:r w:rsidRPr="00F907C9">
        <w:rPr>
          <w:rFonts w:ascii="Segoe UI Symbol" w:hAnsi="Segoe UI Symbol" w:cs="Segoe UI Symbol"/>
        </w:rPr>
        <w:t>);</w:t>
      </w:r>
    </w:p>
    <w:p w14:paraId="55556652" w14:textId="2C841111"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lastRenderedPageBreak/>
        <w:t xml:space="preserve">  </w:t>
      </w:r>
      <w:proofErr w:type="gramStart"/>
      <w:r w:rsidRPr="00F907C9">
        <w:rPr>
          <w:rFonts w:ascii="Segoe UI Symbol" w:hAnsi="Segoe UI Symbol" w:cs="Segoe UI Symbol"/>
        </w:rPr>
        <w:t>bool</w:t>
      </w:r>
      <w:proofErr w:type="gramEnd"/>
      <w:r w:rsidRPr="00F907C9">
        <w:rPr>
          <w:rFonts w:ascii="Segoe UI Symbol" w:hAnsi="Segoe UI Symbol" w:cs="Segoe UI Symbol"/>
        </w:rPr>
        <w:t xml:space="preserve"> </w:t>
      </w:r>
      <w:proofErr w:type="spellStart"/>
      <w:r w:rsidRPr="00F907C9">
        <w:rPr>
          <w:rFonts w:ascii="Segoe UI Symbol" w:hAnsi="Segoe UI Symbol" w:cs="Segoe UI Symbol"/>
        </w:rPr>
        <w:t>isRaining</w:t>
      </w:r>
      <w:proofErr w:type="spellEnd"/>
      <w:r w:rsidRPr="00F907C9">
        <w:rPr>
          <w:rFonts w:ascii="Segoe UI Symbol" w:hAnsi="Segoe UI Symbol" w:cs="Segoe UI Symbol"/>
        </w:rPr>
        <w:t xml:space="preserve"> = </w:t>
      </w:r>
      <w:proofErr w:type="spellStart"/>
      <w:r w:rsidRPr="00F907C9">
        <w:rPr>
          <w:rFonts w:ascii="Segoe UI Symbol" w:hAnsi="Segoe UI Symbol" w:cs="Segoe UI Symbol"/>
        </w:rPr>
        <w:t>rainValue</w:t>
      </w:r>
      <w:proofErr w:type="spellEnd"/>
      <w:r w:rsidRPr="00F907C9">
        <w:rPr>
          <w:rFonts w:ascii="Segoe UI Symbol" w:hAnsi="Segoe UI Symbol" w:cs="Segoe UI Symbol"/>
        </w:rPr>
        <w:t xml:space="preserve"> &lt; 1000;  </w:t>
      </w:r>
    </w:p>
    <w:p w14:paraId="484348A2" w14:textId="77777777" w:rsidR="00F907C9" w:rsidRPr="00F907C9" w:rsidRDefault="00F907C9" w:rsidP="00F907C9">
      <w:pPr>
        <w:pStyle w:val="NormalWeb"/>
        <w:rPr>
          <w:rFonts w:ascii="Segoe UI Symbol" w:hAnsi="Segoe UI Symbol" w:cs="Segoe UI Symbol"/>
        </w:rPr>
      </w:pPr>
    </w:p>
    <w:p w14:paraId="58463775"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if</w:t>
      </w:r>
      <w:proofErr w:type="gramEnd"/>
      <w:r w:rsidRPr="00F907C9">
        <w:rPr>
          <w:rFonts w:ascii="Segoe UI Symbol" w:hAnsi="Segoe UI Symbol" w:cs="Segoe UI Symbol"/>
        </w:rPr>
        <w:t xml:space="preserve"> (</w:t>
      </w:r>
      <w:proofErr w:type="spellStart"/>
      <w:r w:rsidRPr="00F907C9">
        <w:rPr>
          <w:rFonts w:ascii="Segoe UI Symbol" w:hAnsi="Segoe UI Symbol" w:cs="Segoe UI Symbol"/>
        </w:rPr>
        <w:t>isRaining</w:t>
      </w:r>
      <w:proofErr w:type="spellEnd"/>
      <w:r w:rsidRPr="00F907C9">
        <w:rPr>
          <w:rFonts w:ascii="Segoe UI Symbol" w:hAnsi="Segoe UI Symbol" w:cs="Segoe UI Symbol"/>
        </w:rPr>
        <w:t xml:space="preserve"> &amp;&amp; !</w:t>
      </w:r>
      <w:proofErr w:type="spellStart"/>
      <w:r w:rsidRPr="00F907C9">
        <w:rPr>
          <w:rFonts w:ascii="Segoe UI Symbol" w:hAnsi="Segoe UI Symbol" w:cs="Segoe UI Symbol"/>
        </w:rPr>
        <w:t>wasRaining</w:t>
      </w:r>
      <w:proofErr w:type="spellEnd"/>
      <w:r w:rsidRPr="00F907C9">
        <w:rPr>
          <w:rFonts w:ascii="Segoe UI Symbol" w:hAnsi="Segoe UI Symbol" w:cs="Segoe UI Symbol"/>
        </w:rPr>
        <w:t>) {</w:t>
      </w:r>
    </w:p>
    <w:p w14:paraId="18CA5DB8"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Serial.println(</w:t>
      </w:r>
      <w:proofErr w:type="gramEnd"/>
      <w:r w:rsidRPr="00F907C9">
        <w:rPr>
          <w:rFonts w:ascii="Segoe UI Symbol" w:hAnsi="Segoe UI Symbol" w:cs="Segoe UI Symbol"/>
        </w:rPr>
        <w:t>"🌧 Rain detected!");</w:t>
      </w:r>
    </w:p>
    <w:p w14:paraId="267A29FF"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bot.sendMessage</w:t>
      </w:r>
      <w:proofErr w:type="spellEnd"/>
      <w:r w:rsidRPr="00F907C9">
        <w:rPr>
          <w:rFonts w:ascii="Segoe UI Symbol" w:hAnsi="Segoe UI Symbol" w:cs="Segoe UI Symbol"/>
        </w:rPr>
        <w:t>(</w:t>
      </w:r>
      <w:proofErr w:type="spellStart"/>
      <w:proofErr w:type="gramEnd"/>
      <w:r w:rsidRPr="00F907C9">
        <w:rPr>
          <w:rFonts w:ascii="Segoe UI Symbol" w:hAnsi="Segoe UI Symbol" w:cs="Segoe UI Symbol"/>
        </w:rPr>
        <w:t>chatId</w:t>
      </w:r>
      <w:proofErr w:type="spellEnd"/>
      <w:r w:rsidRPr="00F907C9">
        <w:rPr>
          <w:rFonts w:ascii="Segoe UI Symbol" w:hAnsi="Segoe UI Symbol" w:cs="Segoe UI Symbol"/>
        </w:rPr>
        <w:t>, "🌧 Rain detected! Robot stopped.", "");</w:t>
      </w:r>
    </w:p>
    <w:p w14:paraId="37A9E06C"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stopMotors</w:t>
      </w:r>
      <w:proofErr w:type="spellEnd"/>
      <w:r w:rsidRPr="00F907C9">
        <w:rPr>
          <w:rFonts w:ascii="Segoe UI Symbol" w:hAnsi="Segoe UI Symbol" w:cs="Segoe UI Symbol"/>
        </w:rPr>
        <w:t>(</w:t>
      </w:r>
      <w:proofErr w:type="gramEnd"/>
      <w:r w:rsidRPr="00F907C9">
        <w:rPr>
          <w:rFonts w:ascii="Segoe UI Symbol" w:hAnsi="Segoe UI Symbol" w:cs="Segoe UI Symbol"/>
        </w:rPr>
        <w:t>);</w:t>
      </w:r>
    </w:p>
    <w:p w14:paraId="0B135F56"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isMoving</w:t>
      </w:r>
      <w:proofErr w:type="spellEnd"/>
      <w:proofErr w:type="gramEnd"/>
      <w:r w:rsidRPr="00F907C9">
        <w:rPr>
          <w:rFonts w:ascii="Segoe UI Symbol" w:hAnsi="Segoe UI Symbol" w:cs="Segoe UI Symbol"/>
        </w:rPr>
        <w:t xml:space="preserve"> = false;</w:t>
      </w:r>
    </w:p>
    <w:p w14:paraId="013D2064"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filling</w:t>
      </w:r>
      <w:proofErr w:type="gramEnd"/>
      <w:r w:rsidRPr="00F907C9">
        <w:rPr>
          <w:rFonts w:ascii="Segoe UI Symbol" w:hAnsi="Segoe UI Symbol" w:cs="Segoe UI Symbol"/>
        </w:rPr>
        <w:t xml:space="preserve"> = false;</w:t>
      </w:r>
    </w:p>
    <w:p w14:paraId="21104E02"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isStopped</w:t>
      </w:r>
      <w:proofErr w:type="spellEnd"/>
      <w:proofErr w:type="gramEnd"/>
      <w:r w:rsidRPr="00F907C9">
        <w:rPr>
          <w:rFonts w:ascii="Segoe UI Symbol" w:hAnsi="Segoe UI Symbol" w:cs="Segoe UI Symbol"/>
        </w:rPr>
        <w:t xml:space="preserve"> = true;</w:t>
      </w:r>
    </w:p>
    <w:p w14:paraId="098D669E"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wasRaining</w:t>
      </w:r>
      <w:proofErr w:type="spellEnd"/>
      <w:proofErr w:type="gramEnd"/>
      <w:r w:rsidRPr="00F907C9">
        <w:rPr>
          <w:rFonts w:ascii="Segoe UI Symbol" w:hAnsi="Segoe UI Symbol" w:cs="Segoe UI Symbol"/>
        </w:rPr>
        <w:t xml:space="preserve"> = true;</w:t>
      </w:r>
    </w:p>
    <w:p w14:paraId="10A669BF"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
    <w:p w14:paraId="5B3371E8" w14:textId="77777777" w:rsidR="00F907C9" w:rsidRPr="00F907C9" w:rsidRDefault="00F907C9" w:rsidP="00F907C9">
      <w:pPr>
        <w:pStyle w:val="NormalWeb"/>
        <w:rPr>
          <w:rFonts w:ascii="Segoe UI Symbol" w:hAnsi="Segoe UI Symbol" w:cs="Segoe UI Symbol"/>
        </w:rPr>
      </w:pPr>
    </w:p>
    <w:p w14:paraId="5FA5A53D"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if</w:t>
      </w:r>
      <w:proofErr w:type="gramEnd"/>
      <w:r w:rsidRPr="00F907C9">
        <w:rPr>
          <w:rFonts w:ascii="Segoe UI Symbol" w:hAnsi="Segoe UI Symbol" w:cs="Segoe UI Symbol"/>
        </w:rPr>
        <w:t xml:space="preserve"> (!</w:t>
      </w:r>
      <w:proofErr w:type="spellStart"/>
      <w:r w:rsidRPr="00F907C9">
        <w:rPr>
          <w:rFonts w:ascii="Segoe UI Symbol" w:hAnsi="Segoe UI Symbol" w:cs="Segoe UI Symbol"/>
        </w:rPr>
        <w:t>isRaining</w:t>
      </w:r>
      <w:proofErr w:type="spellEnd"/>
      <w:r w:rsidRPr="00F907C9">
        <w:rPr>
          <w:rFonts w:ascii="Segoe UI Symbol" w:hAnsi="Segoe UI Symbol" w:cs="Segoe UI Symbol"/>
        </w:rPr>
        <w:t xml:space="preserve"> &amp;&amp; </w:t>
      </w:r>
      <w:proofErr w:type="spellStart"/>
      <w:r w:rsidRPr="00F907C9">
        <w:rPr>
          <w:rFonts w:ascii="Segoe UI Symbol" w:hAnsi="Segoe UI Symbol" w:cs="Segoe UI Symbol"/>
        </w:rPr>
        <w:t>wasRaining</w:t>
      </w:r>
      <w:proofErr w:type="spellEnd"/>
      <w:r w:rsidRPr="00F907C9">
        <w:rPr>
          <w:rFonts w:ascii="Segoe UI Symbol" w:hAnsi="Segoe UI Symbol" w:cs="Segoe UI Symbol"/>
        </w:rPr>
        <w:t>) {</w:t>
      </w:r>
    </w:p>
    <w:p w14:paraId="70C0F01F"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Serial.println(</w:t>
      </w:r>
      <w:proofErr w:type="gramEnd"/>
      <w:r w:rsidRPr="00F907C9">
        <w:rPr>
          <w:rFonts w:ascii="Segoe UI Symbol" w:hAnsi="Segoe UI Symbol" w:cs="Segoe UI Symbol"/>
        </w:rPr>
        <w:t>"☀️ Rain stopped.");</w:t>
      </w:r>
    </w:p>
    <w:p w14:paraId="34C8C2BC"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bot.sendMessage</w:t>
      </w:r>
      <w:proofErr w:type="spellEnd"/>
      <w:r w:rsidRPr="00F907C9">
        <w:rPr>
          <w:rFonts w:ascii="Segoe UI Symbol" w:hAnsi="Segoe UI Symbol" w:cs="Segoe UI Symbol"/>
        </w:rPr>
        <w:t>(</w:t>
      </w:r>
      <w:proofErr w:type="spellStart"/>
      <w:proofErr w:type="gramEnd"/>
      <w:r w:rsidRPr="00F907C9">
        <w:rPr>
          <w:rFonts w:ascii="Segoe UI Symbol" w:hAnsi="Segoe UI Symbol" w:cs="Segoe UI Symbol"/>
        </w:rPr>
        <w:t>chatId</w:t>
      </w:r>
      <w:proofErr w:type="spellEnd"/>
      <w:r w:rsidRPr="00F907C9">
        <w:rPr>
          <w:rFonts w:ascii="Segoe UI Symbol" w:hAnsi="Segoe UI Symbol" w:cs="Segoe UI Symbol"/>
        </w:rPr>
        <w:t>, "☀️ Rain stopped. Send /start to continue.", "");</w:t>
      </w:r>
    </w:p>
    <w:p w14:paraId="14E36850"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wasRaining</w:t>
      </w:r>
      <w:proofErr w:type="spellEnd"/>
      <w:proofErr w:type="gramEnd"/>
      <w:r w:rsidRPr="00F907C9">
        <w:rPr>
          <w:rFonts w:ascii="Segoe UI Symbol" w:hAnsi="Segoe UI Symbol" w:cs="Segoe UI Symbol"/>
        </w:rPr>
        <w:t xml:space="preserve"> = false;</w:t>
      </w:r>
    </w:p>
    <w:p w14:paraId="73257982"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
    <w:p w14:paraId="7FB3761F"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w:t>
      </w:r>
    </w:p>
    <w:p w14:paraId="401F76EC" w14:textId="77777777" w:rsidR="00F907C9" w:rsidRPr="00F907C9" w:rsidRDefault="00F907C9" w:rsidP="00F907C9">
      <w:pPr>
        <w:pStyle w:val="NormalWeb"/>
        <w:rPr>
          <w:rFonts w:ascii="Segoe UI Symbol" w:hAnsi="Segoe UI Symbol" w:cs="Segoe UI Symbol"/>
        </w:rPr>
      </w:pPr>
      <w:proofErr w:type="gramStart"/>
      <w:r w:rsidRPr="00F907C9">
        <w:rPr>
          <w:rFonts w:ascii="Segoe UI Symbol" w:hAnsi="Segoe UI Symbol" w:cs="Segoe UI Symbol"/>
        </w:rPr>
        <w:t>void</w:t>
      </w:r>
      <w:proofErr w:type="gramEnd"/>
      <w:r w:rsidRPr="00F907C9">
        <w:rPr>
          <w:rFonts w:ascii="Segoe UI Symbol" w:hAnsi="Segoe UI Symbol" w:cs="Segoe UI Symbol"/>
        </w:rPr>
        <w:t xml:space="preserve"> </w:t>
      </w:r>
      <w:proofErr w:type="spellStart"/>
      <w:r w:rsidRPr="00F907C9">
        <w:rPr>
          <w:rFonts w:ascii="Segoe UI Symbol" w:hAnsi="Segoe UI Symbol" w:cs="Segoe UI Symbol"/>
        </w:rPr>
        <w:t>checkSensors</w:t>
      </w:r>
      <w:proofErr w:type="spellEnd"/>
      <w:r w:rsidRPr="00F907C9">
        <w:rPr>
          <w:rFonts w:ascii="Segoe UI Symbol" w:hAnsi="Segoe UI Symbol" w:cs="Segoe UI Symbol"/>
        </w:rPr>
        <w:t>() {</w:t>
      </w:r>
    </w:p>
    <w:p w14:paraId="122204A5"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if</w:t>
      </w:r>
      <w:proofErr w:type="gramEnd"/>
      <w:r w:rsidRPr="00F907C9">
        <w:rPr>
          <w:rFonts w:ascii="Segoe UI Symbol" w:hAnsi="Segoe UI Symbol" w:cs="Segoe UI Symbol"/>
        </w:rPr>
        <w:t xml:space="preserve"> (</w:t>
      </w:r>
      <w:proofErr w:type="spellStart"/>
      <w:r w:rsidRPr="00F907C9">
        <w:rPr>
          <w:rFonts w:ascii="Segoe UI Symbol" w:hAnsi="Segoe UI Symbol" w:cs="Segoe UI Symbol"/>
        </w:rPr>
        <w:t>millis</w:t>
      </w:r>
      <w:proofErr w:type="spellEnd"/>
      <w:r w:rsidRPr="00F907C9">
        <w:rPr>
          <w:rFonts w:ascii="Segoe UI Symbol" w:hAnsi="Segoe UI Symbol" w:cs="Segoe UI Symbol"/>
        </w:rPr>
        <w:t xml:space="preserve">() - </w:t>
      </w:r>
      <w:proofErr w:type="spellStart"/>
      <w:r w:rsidRPr="00F907C9">
        <w:rPr>
          <w:rFonts w:ascii="Segoe UI Symbol" w:hAnsi="Segoe UI Symbol" w:cs="Segoe UI Symbol"/>
        </w:rPr>
        <w:t>lastSensorTime</w:t>
      </w:r>
      <w:proofErr w:type="spellEnd"/>
      <w:r w:rsidRPr="00F907C9">
        <w:rPr>
          <w:rFonts w:ascii="Segoe UI Symbol" w:hAnsi="Segoe UI Symbol" w:cs="Segoe UI Symbol"/>
        </w:rPr>
        <w:t xml:space="preserve"> &lt; </w:t>
      </w:r>
      <w:proofErr w:type="spellStart"/>
      <w:r w:rsidRPr="00F907C9">
        <w:rPr>
          <w:rFonts w:ascii="Segoe UI Symbol" w:hAnsi="Segoe UI Symbol" w:cs="Segoe UI Symbol"/>
        </w:rPr>
        <w:t>sensorInterval</w:t>
      </w:r>
      <w:proofErr w:type="spellEnd"/>
      <w:r w:rsidRPr="00F907C9">
        <w:rPr>
          <w:rFonts w:ascii="Segoe UI Symbol" w:hAnsi="Segoe UI Symbol" w:cs="Segoe UI Symbol"/>
        </w:rPr>
        <w:t xml:space="preserve"> || filling || </w:t>
      </w:r>
      <w:proofErr w:type="spellStart"/>
      <w:r w:rsidRPr="00F907C9">
        <w:rPr>
          <w:rFonts w:ascii="Segoe UI Symbol" w:hAnsi="Segoe UI Symbol" w:cs="Segoe UI Symbol"/>
        </w:rPr>
        <w:t>wasRaining</w:t>
      </w:r>
      <w:proofErr w:type="spellEnd"/>
      <w:r w:rsidRPr="00F907C9">
        <w:rPr>
          <w:rFonts w:ascii="Segoe UI Symbol" w:hAnsi="Segoe UI Symbol" w:cs="Segoe UI Symbol"/>
        </w:rPr>
        <w:t>) return;</w:t>
      </w:r>
    </w:p>
    <w:p w14:paraId="3E18D74D" w14:textId="77777777" w:rsidR="00F907C9" w:rsidRPr="00F907C9" w:rsidRDefault="00F907C9" w:rsidP="00F907C9">
      <w:pPr>
        <w:pStyle w:val="NormalWeb"/>
        <w:rPr>
          <w:rFonts w:ascii="Segoe UI Symbol" w:hAnsi="Segoe UI Symbol" w:cs="Segoe UI Symbol"/>
        </w:rPr>
      </w:pPr>
    </w:p>
    <w:p w14:paraId="5A088900"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float</w:t>
      </w:r>
      <w:proofErr w:type="gramEnd"/>
      <w:r w:rsidRPr="00F907C9">
        <w:rPr>
          <w:rFonts w:ascii="Segoe UI Symbol" w:hAnsi="Segoe UI Symbol" w:cs="Segoe UI Symbol"/>
        </w:rPr>
        <w:t xml:space="preserve"> </w:t>
      </w:r>
      <w:proofErr w:type="spellStart"/>
      <w:r w:rsidRPr="00F907C9">
        <w:rPr>
          <w:rFonts w:ascii="Segoe UI Symbol" w:hAnsi="Segoe UI Symbol" w:cs="Segoe UI Symbol"/>
        </w:rPr>
        <w:t>potholeDistance</w:t>
      </w:r>
      <w:proofErr w:type="spellEnd"/>
      <w:r w:rsidRPr="00F907C9">
        <w:rPr>
          <w:rFonts w:ascii="Segoe UI Symbol" w:hAnsi="Segoe UI Symbol" w:cs="Segoe UI Symbol"/>
        </w:rPr>
        <w:t xml:space="preserve"> = </w:t>
      </w:r>
      <w:proofErr w:type="spellStart"/>
      <w:r w:rsidRPr="00F907C9">
        <w:rPr>
          <w:rFonts w:ascii="Segoe UI Symbol" w:hAnsi="Segoe UI Symbol" w:cs="Segoe UI Symbol"/>
        </w:rPr>
        <w:t>readUltrasonic</w:t>
      </w:r>
      <w:proofErr w:type="spellEnd"/>
      <w:r w:rsidRPr="00F907C9">
        <w:rPr>
          <w:rFonts w:ascii="Segoe UI Symbol" w:hAnsi="Segoe UI Symbol" w:cs="Segoe UI Symbol"/>
        </w:rPr>
        <w:t>(</w:t>
      </w:r>
      <w:proofErr w:type="spellStart"/>
      <w:r w:rsidRPr="00F907C9">
        <w:rPr>
          <w:rFonts w:ascii="Segoe UI Symbol" w:hAnsi="Segoe UI Symbol" w:cs="Segoe UI Symbol"/>
        </w:rPr>
        <w:t>trigPothole</w:t>
      </w:r>
      <w:proofErr w:type="spellEnd"/>
      <w:r w:rsidRPr="00F907C9">
        <w:rPr>
          <w:rFonts w:ascii="Segoe UI Symbol" w:hAnsi="Segoe UI Symbol" w:cs="Segoe UI Symbol"/>
        </w:rPr>
        <w:t xml:space="preserve">, </w:t>
      </w:r>
      <w:proofErr w:type="spellStart"/>
      <w:r w:rsidRPr="00F907C9">
        <w:rPr>
          <w:rFonts w:ascii="Segoe UI Symbol" w:hAnsi="Segoe UI Symbol" w:cs="Segoe UI Symbol"/>
        </w:rPr>
        <w:t>echoPothole</w:t>
      </w:r>
      <w:proofErr w:type="spellEnd"/>
      <w:r w:rsidRPr="00F907C9">
        <w:rPr>
          <w:rFonts w:ascii="Segoe UI Symbol" w:hAnsi="Segoe UI Symbol" w:cs="Segoe UI Symbol"/>
        </w:rPr>
        <w:t>);</w:t>
      </w:r>
    </w:p>
    <w:p w14:paraId="147CB1A6"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lastRenderedPageBreak/>
        <w:t xml:space="preserve">  </w:t>
      </w:r>
      <w:proofErr w:type="gramStart"/>
      <w:r w:rsidRPr="00F907C9">
        <w:rPr>
          <w:rFonts w:ascii="Segoe UI Symbol" w:hAnsi="Segoe UI Symbol" w:cs="Segoe UI Symbol"/>
        </w:rPr>
        <w:t>float</w:t>
      </w:r>
      <w:proofErr w:type="gramEnd"/>
      <w:r w:rsidRPr="00F907C9">
        <w:rPr>
          <w:rFonts w:ascii="Segoe UI Symbol" w:hAnsi="Segoe UI Symbol" w:cs="Segoe UI Symbol"/>
        </w:rPr>
        <w:t xml:space="preserve"> </w:t>
      </w:r>
      <w:proofErr w:type="spellStart"/>
      <w:r w:rsidRPr="00F907C9">
        <w:rPr>
          <w:rFonts w:ascii="Segoe UI Symbol" w:hAnsi="Segoe UI Symbol" w:cs="Segoe UI Symbol"/>
        </w:rPr>
        <w:t>obstacleDistance</w:t>
      </w:r>
      <w:proofErr w:type="spellEnd"/>
      <w:r w:rsidRPr="00F907C9">
        <w:rPr>
          <w:rFonts w:ascii="Segoe UI Symbol" w:hAnsi="Segoe UI Symbol" w:cs="Segoe UI Symbol"/>
        </w:rPr>
        <w:t xml:space="preserve"> = </w:t>
      </w:r>
      <w:proofErr w:type="spellStart"/>
      <w:r w:rsidRPr="00F907C9">
        <w:rPr>
          <w:rFonts w:ascii="Segoe UI Symbol" w:hAnsi="Segoe UI Symbol" w:cs="Segoe UI Symbol"/>
        </w:rPr>
        <w:t>readUltrasonic</w:t>
      </w:r>
      <w:proofErr w:type="spellEnd"/>
      <w:r w:rsidRPr="00F907C9">
        <w:rPr>
          <w:rFonts w:ascii="Segoe UI Symbol" w:hAnsi="Segoe UI Symbol" w:cs="Segoe UI Symbol"/>
        </w:rPr>
        <w:t>(</w:t>
      </w:r>
      <w:proofErr w:type="spellStart"/>
      <w:r w:rsidRPr="00F907C9">
        <w:rPr>
          <w:rFonts w:ascii="Segoe UI Symbol" w:hAnsi="Segoe UI Symbol" w:cs="Segoe UI Symbol"/>
        </w:rPr>
        <w:t>trigObstacle</w:t>
      </w:r>
      <w:proofErr w:type="spellEnd"/>
      <w:r w:rsidRPr="00F907C9">
        <w:rPr>
          <w:rFonts w:ascii="Segoe UI Symbol" w:hAnsi="Segoe UI Symbol" w:cs="Segoe UI Symbol"/>
        </w:rPr>
        <w:t xml:space="preserve">, </w:t>
      </w:r>
      <w:proofErr w:type="spellStart"/>
      <w:r w:rsidRPr="00F907C9">
        <w:rPr>
          <w:rFonts w:ascii="Segoe UI Symbol" w:hAnsi="Segoe UI Symbol" w:cs="Segoe UI Symbol"/>
        </w:rPr>
        <w:t>echoObstacle</w:t>
      </w:r>
      <w:proofErr w:type="spellEnd"/>
      <w:r w:rsidRPr="00F907C9">
        <w:rPr>
          <w:rFonts w:ascii="Segoe UI Symbol" w:hAnsi="Segoe UI Symbol" w:cs="Segoe UI Symbol"/>
        </w:rPr>
        <w:t>);</w:t>
      </w:r>
    </w:p>
    <w:p w14:paraId="0EB7EF52" w14:textId="77777777" w:rsidR="00F907C9" w:rsidRPr="00F907C9" w:rsidRDefault="00F907C9" w:rsidP="00F907C9">
      <w:pPr>
        <w:pStyle w:val="NormalWeb"/>
        <w:rPr>
          <w:rFonts w:ascii="Segoe UI Symbol" w:hAnsi="Segoe UI Symbol" w:cs="Segoe UI Symbol"/>
        </w:rPr>
      </w:pPr>
    </w:p>
    <w:p w14:paraId="4164D13D"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Serial.println(</w:t>
      </w:r>
      <w:proofErr w:type="gramEnd"/>
      <w:r w:rsidRPr="00F907C9">
        <w:rPr>
          <w:rFonts w:ascii="Segoe UI Symbol" w:hAnsi="Segoe UI Symbol" w:cs="Segoe UI Symbol"/>
        </w:rPr>
        <w:t>"----- DISTANCE LOG -----");</w:t>
      </w:r>
    </w:p>
    <w:p w14:paraId="53BBF0B1"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Serial.print</w:t>
      </w:r>
      <w:proofErr w:type="spellEnd"/>
      <w:r w:rsidRPr="00F907C9">
        <w:rPr>
          <w:rFonts w:ascii="Segoe UI Symbol" w:hAnsi="Segoe UI Symbol" w:cs="Segoe UI Symbol"/>
        </w:rPr>
        <w:t>(</w:t>
      </w:r>
      <w:proofErr w:type="gramEnd"/>
      <w:r w:rsidRPr="00F907C9">
        <w:rPr>
          <w:rFonts w:ascii="Segoe UI Symbol" w:hAnsi="Segoe UI Symbol" w:cs="Segoe UI Symbol"/>
        </w:rPr>
        <w:t xml:space="preserve">"🕳️ Pothole: "); </w:t>
      </w:r>
      <w:proofErr w:type="spellStart"/>
      <w:r w:rsidRPr="00F907C9">
        <w:rPr>
          <w:rFonts w:ascii="Segoe UI Symbol" w:hAnsi="Segoe UI Symbol" w:cs="Segoe UI Symbol"/>
        </w:rPr>
        <w:t>Serial.print</w:t>
      </w:r>
      <w:proofErr w:type="spellEnd"/>
      <w:r w:rsidRPr="00F907C9">
        <w:rPr>
          <w:rFonts w:ascii="Segoe UI Symbol" w:hAnsi="Segoe UI Symbol" w:cs="Segoe UI Symbol"/>
        </w:rPr>
        <w:t>(</w:t>
      </w:r>
      <w:proofErr w:type="spellStart"/>
      <w:r w:rsidRPr="00F907C9">
        <w:rPr>
          <w:rFonts w:ascii="Segoe UI Symbol" w:hAnsi="Segoe UI Symbol" w:cs="Segoe UI Symbol"/>
        </w:rPr>
        <w:t>potholeDistance</w:t>
      </w:r>
      <w:proofErr w:type="spellEnd"/>
      <w:r w:rsidRPr="00F907C9">
        <w:rPr>
          <w:rFonts w:ascii="Segoe UI Symbol" w:hAnsi="Segoe UI Symbol" w:cs="Segoe UI Symbol"/>
        </w:rPr>
        <w:t>); Serial.println(" cm");</w:t>
      </w:r>
    </w:p>
    <w:p w14:paraId="6C0DA6D7"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Serial.print</w:t>
      </w:r>
      <w:proofErr w:type="spellEnd"/>
      <w:r w:rsidRPr="00F907C9">
        <w:rPr>
          <w:rFonts w:ascii="Segoe UI Symbol" w:hAnsi="Segoe UI Symbol" w:cs="Segoe UI Symbol"/>
        </w:rPr>
        <w:t>(</w:t>
      </w:r>
      <w:proofErr w:type="gramEnd"/>
      <w:r w:rsidRPr="00F907C9">
        <w:rPr>
          <w:rFonts w:ascii="Segoe UI Symbol" w:hAnsi="Segoe UI Symbol" w:cs="Segoe UI Symbol"/>
        </w:rPr>
        <w:t xml:space="preserve">"🚧 Obstacle: "); </w:t>
      </w:r>
      <w:proofErr w:type="spellStart"/>
      <w:r w:rsidRPr="00F907C9">
        <w:rPr>
          <w:rFonts w:ascii="Segoe UI Symbol" w:hAnsi="Segoe UI Symbol" w:cs="Segoe UI Symbol"/>
        </w:rPr>
        <w:t>Serial.print</w:t>
      </w:r>
      <w:proofErr w:type="spellEnd"/>
      <w:r w:rsidRPr="00F907C9">
        <w:rPr>
          <w:rFonts w:ascii="Segoe UI Symbol" w:hAnsi="Segoe UI Symbol" w:cs="Segoe UI Symbol"/>
        </w:rPr>
        <w:t>(</w:t>
      </w:r>
      <w:proofErr w:type="spellStart"/>
      <w:r w:rsidRPr="00F907C9">
        <w:rPr>
          <w:rFonts w:ascii="Segoe UI Symbol" w:hAnsi="Segoe UI Symbol" w:cs="Segoe UI Symbol"/>
        </w:rPr>
        <w:t>obstacleDistance</w:t>
      </w:r>
      <w:proofErr w:type="spellEnd"/>
      <w:r w:rsidRPr="00F907C9">
        <w:rPr>
          <w:rFonts w:ascii="Segoe UI Symbol" w:hAnsi="Segoe UI Symbol" w:cs="Segoe UI Symbol"/>
        </w:rPr>
        <w:t>); Serial.println(" cm");</w:t>
      </w:r>
    </w:p>
    <w:p w14:paraId="62C67F90"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Serial.println(</w:t>
      </w:r>
      <w:proofErr w:type="gramEnd"/>
      <w:r w:rsidRPr="00F907C9">
        <w:rPr>
          <w:rFonts w:ascii="Segoe UI Symbol" w:hAnsi="Segoe UI Symbol" w:cs="Segoe UI Symbol"/>
        </w:rPr>
        <w:t>"------------------------");</w:t>
      </w:r>
    </w:p>
    <w:p w14:paraId="7418A215" w14:textId="77777777" w:rsidR="00F907C9" w:rsidRPr="00F907C9" w:rsidRDefault="00F907C9" w:rsidP="00F907C9">
      <w:pPr>
        <w:pStyle w:val="NormalWeb"/>
        <w:rPr>
          <w:rFonts w:ascii="Segoe UI Symbol" w:hAnsi="Segoe UI Symbol" w:cs="Segoe UI Symbol"/>
        </w:rPr>
      </w:pPr>
    </w:p>
    <w:p w14:paraId="098ACACA"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if</w:t>
      </w:r>
      <w:proofErr w:type="gramEnd"/>
      <w:r w:rsidRPr="00F907C9">
        <w:rPr>
          <w:rFonts w:ascii="Segoe UI Symbol" w:hAnsi="Segoe UI Symbol" w:cs="Segoe UI Symbol"/>
        </w:rPr>
        <w:t xml:space="preserve"> (</w:t>
      </w:r>
      <w:proofErr w:type="spellStart"/>
      <w:r w:rsidRPr="00F907C9">
        <w:rPr>
          <w:rFonts w:ascii="Segoe UI Symbol" w:hAnsi="Segoe UI Symbol" w:cs="Segoe UI Symbol"/>
        </w:rPr>
        <w:t>potholeDistance</w:t>
      </w:r>
      <w:proofErr w:type="spellEnd"/>
      <w:r w:rsidRPr="00F907C9">
        <w:rPr>
          <w:rFonts w:ascii="Segoe UI Symbol" w:hAnsi="Segoe UI Symbol" w:cs="Segoe UI Symbol"/>
        </w:rPr>
        <w:t xml:space="preserve"> &gt; 5 &amp;&amp; </w:t>
      </w:r>
      <w:proofErr w:type="spellStart"/>
      <w:r w:rsidRPr="00F907C9">
        <w:rPr>
          <w:rFonts w:ascii="Segoe UI Symbol" w:hAnsi="Segoe UI Symbol" w:cs="Segoe UI Symbol"/>
        </w:rPr>
        <w:t>potholeDistance</w:t>
      </w:r>
      <w:proofErr w:type="spellEnd"/>
      <w:r w:rsidRPr="00F907C9">
        <w:rPr>
          <w:rFonts w:ascii="Segoe UI Symbol" w:hAnsi="Segoe UI Symbol" w:cs="Segoe UI Symbol"/>
        </w:rPr>
        <w:t xml:space="preserve"> &lt; 100 &amp;&amp; !filling) {</w:t>
      </w:r>
    </w:p>
    <w:p w14:paraId="2C925743"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bot.sendMessage</w:t>
      </w:r>
      <w:proofErr w:type="spellEnd"/>
      <w:r w:rsidRPr="00F907C9">
        <w:rPr>
          <w:rFonts w:ascii="Segoe UI Symbol" w:hAnsi="Segoe UI Symbol" w:cs="Segoe UI Symbol"/>
        </w:rPr>
        <w:t>(</w:t>
      </w:r>
      <w:proofErr w:type="spellStart"/>
      <w:proofErr w:type="gramEnd"/>
      <w:r w:rsidRPr="00F907C9">
        <w:rPr>
          <w:rFonts w:ascii="Segoe UI Symbol" w:hAnsi="Segoe UI Symbol" w:cs="Segoe UI Symbol"/>
        </w:rPr>
        <w:t>chatId</w:t>
      </w:r>
      <w:proofErr w:type="spellEnd"/>
      <w:r w:rsidRPr="00F907C9">
        <w:rPr>
          <w:rFonts w:ascii="Segoe UI Symbol" w:hAnsi="Segoe UI Symbol" w:cs="Segoe UI Symbol"/>
        </w:rPr>
        <w:t>, "🕳️ Pothole detected! Repairing...");</w:t>
      </w:r>
    </w:p>
    <w:p w14:paraId="052A81CE"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Serial.println(</w:t>
      </w:r>
      <w:proofErr w:type="gramEnd"/>
      <w:r w:rsidRPr="00F907C9">
        <w:rPr>
          <w:rFonts w:ascii="Segoe UI Symbol" w:hAnsi="Segoe UI Symbol" w:cs="Segoe UI Symbol"/>
        </w:rPr>
        <w:t>"🔧 Starting repair");</w:t>
      </w:r>
    </w:p>
    <w:p w14:paraId="4AC274DB" w14:textId="77777777" w:rsidR="00F907C9" w:rsidRPr="00F907C9" w:rsidRDefault="00F907C9" w:rsidP="00F907C9">
      <w:pPr>
        <w:pStyle w:val="NormalWeb"/>
        <w:rPr>
          <w:rFonts w:ascii="Segoe UI Symbol" w:hAnsi="Segoe UI Symbol" w:cs="Segoe UI Symbol"/>
        </w:rPr>
      </w:pPr>
    </w:p>
    <w:p w14:paraId="2109D82B"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stopMotors</w:t>
      </w:r>
      <w:proofErr w:type="spellEnd"/>
      <w:r w:rsidRPr="00F907C9">
        <w:rPr>
          <w:rFonts w:ascii="Segoe UI Symbol" w:hAnsi="Segoe UI Symbol" w:cs="Segoe UI Symbol"/>
        </w:rPr>
        <w:t>(</w:t>
      </w:r>
      <w:proofErr w:type="gramEnd"/>
      <w:r w:rsidRPr="00F907C9">
        <w:rPr>
          <w:rFonts w:ascii="Segoe UI Symbol" w:hAnsi="Segoe UI Symbol" w:cs="Segoe UI Symbol"/>
        </w:rPr>
        <w:t>);</w:t>
      </w:r>
    </w:p>
    <w:p w14:paraId="11B69E99"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digitalWrite</w:t>
      </w:r>
      <w:proofErr w:type="spellEnd"/>
      <w:r w:rsidRPr="00F907C9">
        <w:rPr>
          <w:rFonts w:ascii="Segoe UI Symbol" w:hAnsi="Segoe UI Symbol" w:cs="Segoe UI Symbol"/>
        </w:rPr>
        <w:t>(</w:t>
      </w:r>
      <w:proofErr w:type="spellStart"/>
      <w:proofErr w:type="gramEnd"/>
      <w:r w:rsidRPr="00F907C9">
        <w:rPr>
          <w:rFonts w:ascii="Segoe UI Symbol" w:hAnsi="Segoe UI Symbol" w:cs="Segoe UI Symbol"/>
        </w:rPr>
        <w:t>ledPin</w:t>
      </w:r>
      <w:proofErr w:type="spellEnd"/>
      <w:r w:rsidRPr="00F907C9">
        <w:rPr>
          <w:rFonts w:ascii="Segoe UI Symbol" w:hAnsi="Segoe UI Symbol" w:cs="Segoe UI Symbol"/>
        </w:rPr>
        <w:t>, HIGH);</w:t>
      </w:r>
    </w:p>
    <w:p w14:paraId="25EF172B"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cementServo.write</w:t>
      </w:r>
      <w:proofErr w:type="spellEnd"/>
      <w:r w:rsidRPr="00F907C9">
        <w:rPr>
          <w:rFonts w:ascii="Segoe UI Symbol" w:hAnsi="Segoe UI Symbol" w:cs="Segoe UI Symbol"/>
        </w:rPr>
        <w:t>(</w:t>
      </w:r>
      <w:proofErr w:type="gramEnd"/>
      <w:r w:rsidRPr="00F907C9">
        <w:rPr>
          <w:rFonts w:ascii="Segoe UI Symbol" w:hAnsi="Segoe UI Symbol" w:cs="Segoe UI Symbol"/>
        </w:rPr>
        <w:t>90);</w:t>
      </w:r>
    </w:p>
    <w:p w14:paraId="6058A050"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filling</w:t>
      </w:r>
      <w:proofErr w:type="gramEnd"/>
      <w:r w:rsidRPr="00F907C9">
        <w:rPr>
          <w:rFonts w:ascii="Segoe UI Symbol" w:hAnsi="Segoe UI Symbol" w:cs="Segoe UI Symbol"/>
        </w:rPr>
        <w:t xml:space="preserve"> = true;</w:t>
      </w:r>
    </w:p>
    <w:p w14:paraId="430B1925"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isMoving</w:t>
      </w:r>
      <w:proofErr w:type="spellEnd"/>
      <w:proofErr w:type="gramEnd"/>
      <w:r w:rsidRPr="00F907C9">
        <w:rPr>
          <w:rFonts w:ascii="Segoe UI Symbol" w:hAnsi="Segoe UI Symbol" w:cs="Segoe UI Symbol"/>
        </w:rPr>
        <w:t xml:space="preserve"> = false;</w:t>
      </w:r>
    </w:p>
    <w:p w14:paraId="1BD0727E" w14:textId="77777777" w:rsidR="00F907C9" w:rsidRPr="00F907C9" w:rsidRDefault="00F907C9" w:rsidP="00F907C9">
      <w:pPr>
        <w:pStyle w:val="NormalWeb"/>
        <w:rPr>
          <w:rFonts w:ascii="Segoe UI Symbol" w:hAnsi="Segoe UI Symbol" w:cs="Segoe UI Symbol"/>
        </w:rPr>
      </w:pPr>
    </w:p>
    <w:p w14:paraId="26C4FB48"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for</w:t>
      </w:r>
      <w:proofErr w:type="gramEnd"/>
      <w:r w:rsidRPr="00F907C9">
        <w:rPr>
          <w:rFonts w:ascii="Segoe UI Symbol" w:hAnsi="Segoe UI Symbol" w:cs="Segoe UI Symbol"/>
        </w:rPr>
        <w:t xml:space="preserve"> (</w:t>
      </w:r>
      <w:proofErr w:type="spellStart"/>
      <w:r w:rsidRPr="00F907C9">
        <w:rPr>
          <w:rFonts w:ascii="Segoe UI Symbol" w:hAnsi="Segoe UI Symbol" w:cs="Segoe UI Symbol"/>
        </w:rPr>
        <w:t>int</w:t>
      </w:r>
      <w:proofErr w:type="spellEnd"/>
      <w:r w:rsidRPr="00F907C9">
        <w:rPr>
          <w:rFonts w:ascii="Segoe UI Symbol" w:hAnsi="Segoe UI Symbol" w:cs="Segoe UI Symbol"/>
        </w:rPr>
        <w:t xml:space="preserve"> </w:t>
      </w:r>
      <w:proofErr w:type="spellStart"/>
      <w:r w:rsidRPr="00F907C9">
        <w:rPr>
          <w:rFonts w:ascii="Segoe UI Symbol" w:hAnsi="Segoe UI Symbol" w:cs="Segoe UI Symbol"/>
        </w:rPr>
        <w:t>i</w:t>
      </w:r>
      <w:proofErr w:type="spellEnd"/>
      <w:r w:rsidRPr="00F907C9">
        <w:rPr>
          <w:rFonts w:ascii="Segoe UI Symbol" w:hAnsi="Segoe UI Symbol" w:cs="Segoe UI Symbol"/>
        </w:rPr>
        <w:t xml:space="preserve"> = 0; </w:t>
      </w:r>
      <w:proofErr w:type="spellStart"/>
      <w:r w:rsidRPr="00F907C9">
        <w:rPr>
          <w:rFonts w:ascii="Segoe UI Symbol" w:hAnsi="Segoe UI Symbol" w:cs="Segoe UI Symbol"/>
        </w:rPr>
        <w:t>i</w:t>
      </w:r>
      <w:proofErr w:type="spellEnd"/>
      <w:r w:rsidRPr="00F907C9">
        <w:rPr>
          <w:rFonts w:ascii="Segoe UI Symbol" w:hAnsi="Segoe UI Symbol" w:cs="Segoe UI Symbol"/>
        </w:rPr>
        <w:t xml:space="preserve"> &lt; 30; </w:t>
      </w:r>
      <w:proofErr w:type="spellStart"/>
      <w:r w:rsidRPr="00F907C9">
        <w:rPr>
          <w:rFonts w:ascii="Segoe UI Symbol" w:hAnsi="Segoe UI Symbol" w:cs="Segoe UI Symbol"/>
        </w:rPr>
        <w:t>i</w:t>
      </w:r>
      <w:proofErr w:type="spellEnd"/>
      <w:r w:rsidRPr="00F907C9">
        <w:rPr>
          <w:rFonts w:ascii="Segoe UI Symbol" w:hAnsi="Segoe UI Symbol" w:cs="Segoe UI Symbol"/>
        </w:rPr>
        <w:t>++) {</w:t>
      </w:r>
    </w:p>
    <w:p w14:paraId="6DE8B2C6"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if</w:t>
      </w:r>
      <w:proofErr w:type="gramEnd"/>
      <w:r w:rsidRPr="00F907C9">
        <w:rPr>
          <w:rFonts w:ascii="Segoe UI Symbol" w:hAnsi="Segoe UI Symbol" w:cs="Segoe UI Symbol"/>
        </w:rPr>
        <w:t xml:space="preserve"> (</w:t>
      </w:r>
      <w:proofErr w:type="spellStart"/>
      <w:r w:rsidRPr="00F907C9">
        <w:rPr>
          <w:rFonts w:ascii="Segoe UI Symbol" w:hAnsi="Segoe UI Symbol" w:cs="Segoe UI Symbol"/>
        </w:rPr>
        <w:t>isStopped</w:t>
      </w:r>
      <w:proofErr w:type="spellEnd"/>
      <w:r w:rsidRPr="00F907C9">
        <w:rPr>
          <w:rFonts w:ascii="Segoe UI Symbol" w:hAnsi="Segoe UI Symbol" w:cs="Segoe UI Symbol"/>
        </w:rPr>
        <w:t>) {</w:t>
      </w:r>
    </w:p>
    <w:p w14:paraId="131F49EC"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Serial.println(</w:t>
      </w:r>
      <w:proofErr w:type="gramEnd"/>
      <w:r w:rsidRPr="00F907C9">
        <w:rPr>
          <w:rFonts w:ascii="Segoe UI Symbol" w:hAnsi="Segoe UI Symbol" w:cs="Segoe UI Symbol"/>
        </w:rPr>
        <w:t>"🛑 Repair interrupted");</w:t>
      </w:r>
    </w:p>
    <w:p w14:paraId="32639D1B"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digitalWrite</w:t>
      </w:r>
      <w:proofErr w:type="spellEnd"/>
      <w:r w:rsidRPr="00F907C9">
        <w:rPr>
          <w:rFonts w:ascii="Segoe UI Symbol" w:hAnsi="Segoe UI Symbol" w:cs="Segoe UI Symbol"/>
        </w:rPr>
        <w:t>(</w:t>
      </w:r>
      <w:proofErr w:type="spellStart"/>
      <w:proofErr w:type="gramEnd"/>
      <w:r w:rsidRPr="00F907C9">
        <w:rPr>
          <w:rFonts w:ascii="Segoe UI Symbol" w:hAnsi="Segoe UI Symbol" w:cs="Segoe UI Symbol"/>
        </w:rPr>
        <w:t>ledPin</w:t>
      </w:r>
      <w:proofErr w:type="spellEnd"/>
      <w:r w:rsidRPr="00F907C9">
        <w:rPr>
          <w:rFonts w:ascii="Segoe UI Symbol" w:hAnsi="Segoe UI Symbol" w:cs="Segoe UI Symbol"/>
        </w:rPr>
        <w:t>, LOW);</w:t>
      </w:r>
    </w:p>
    <w:p w14:paraId="328EDB64"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cementServo.write</w:t>
      </w:r>
      <w:proofErr w:type="spellEnd"/>
      <w:r w:rsidRPr="00F907C9">
        <w:rPr>
          <w:rFonts w:ascii="Segoe UI Symbol" w:hAnsi="Segoe UI Symbol" w:cs="Segoe UI Symbol"/>
        </w:rPr>
        <w:t>(</w:t>
      </w:r>
      <w:proofErr w:type="gramEnd"/>
      <w:r w:rsidRPr="00F907C9">
        <w:rPr>
          <w:rFonts w:ascii="Segoe UI Symbol" w:hAnsi="Segoe UI Symbol" w:cs="Segoe UI Symbol"/>
        </w:rPr>
        <w:t>0);</w:t>
      </w:r>
    </w:p>
    <w:p w14:paraId="2D836937"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lastRenderedPageBreak/>
        <w:t xml:space="preserve">        </w:t>
      </w:r>
      <w:proofErr w:type="gramStart"/>
      <w:r w:rsidRPr="00F907C9">
        <w:rPr>
          <w:rFonts w:ascii="Segoe UI Symbol" w:hAnsi="Segoe UI Symbol" w:cs="Segoe UI Symbol"/>
        </w:rPr>
        <w:t>filling</w:t>
      </w:r>
      <w:proofErr w:type="gramEnd"/>
      <w:r w:rsidRPr="00F907C9">
        <w:rPr>
          <w:rFonts w:ascii="Segoe UI Symbol" w:hAnsi="Segoe UI Symbol" w:cs="Segoe UI Symbol"/>
        </w:rPr>
        <w:t xml:space="preserve"> = false;</w:t>
      </w:r>
    </w:p>
    <w:p w14:paraId="25682D50"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return</w:t>
      </w:r>
      <w:proofErr w:type="gramEnd"/>
      <w:r w:rsidRPr="00F907C9">
        <w:rPr>
          <w:rFonts w:ascii="Segoe UI Symbol" w:hAnsi="Segoe UI Symbol" w:cs="Segoe UI Symbol"/>
        </w:rPr>
        <w:t>;</w:t>
      </w:r>
    </w:p>
    <w:p w14:paraId="289F10BC"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
    <w:p w14:paraId="7951B863"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delay(</w:t>
      </w:r>
      <w:proofErr w:type="gramEnd"/>
      <w:r w:rsidRPr="00F907C9">
        <w:rPr>
          <w:rFonts w:ascii="Segoe UI Symbol" w:hAnsi="Segoe UI Symbol" w:cs="Segoe UI Symbol"/>
        </w:rPr>
        <w:t>100);</w:t>
      </w:r>
    </w:p>
    <w:p w14:paraId="4F1BA1BA"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
    <w:p w14:paraId="72184ED5" w14:textId="77777777" w:rsidR="00F907C9" w:rsidRPr="00F907C9" w:rsidRDefault="00F907C9" w:rsidP="00F907C9">
      <w:pPr>
        <w:pStyle w:val="NormalWeb"/>
        <w:rPr>
          <w:rFonts w:ascii="Segoe UI Symbol" w:hAnsi="Segoe UI Symbol" w:cs="Segoe UI Symbol"/>
        </w:rPr>
      </w:pPr>
    </w:p>
    <w:p w14:paraId="299541A8"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bot.sendMessage</w:t>
      </w:r>
      <w:proofErr w:type="spellEnd"/>
      <w:r w:rsidRPr="00F907C9">
        <w:rPr>
          <w:rFonts w:ascii="Segoe UI Symbol" w:hAnsi="Segoe UI Symbol" w:cs="Segoe UI Symbol"/>
        </w:rPr>
        <w:t>(</w:t>
      </w:r>
      <w:proofErr w:type="spellStart"/>
      <w:proofErr w:type="gramEnd"/>
      <w:r w:rsidRPr="00F907C9">
        <w:rPr>
          <w:rFonts w:ascii="Segoe UI Symbol" w:hAnsi="Segoe UI Symbol" w:cs="Segoe UI Symbol"/>
        </w:rPr>
        <w:t>chatId</w:t>
      </w:r>
      <w:proofErr w:type="spellEnd"/>
      <w:r w:rsidRPr="00F907C9">
        <w:rPr>
          <w:rFonts w:ascii="Segoe UI Symbol" w:hAnsi="Segoe UI Symbol" w:cs="Segoe UI Symbol"/>
        </w:rPr>
        <w:t>, "✅ Repair completed. Resuming movement.");</w:t>
      </w:r>
    </w:p>
    <w:p w14:paraId="5E04A2AB"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digitalWrite</w:t>
      </w:r>
      <w:proofErr w:type="spellEnd"/>
      <w:r w:rsidRPr="00F907C9">
        <w:rPr>
          <w:rFonts w:ascii="Segoe UI Symbol" w:hAnsi="Segoe UI Symbol" w:cs="Segoe UI Symbol"/>
        </w:rPr>
        <w:t>(</w:t>
      </w:r>
      <w:proofErr w:type="spellStart"/>
      <w:proofErr w:type="gramEnd"/>
      <w:r w:rsidRPr="00F907C9">
        <w:rPr>
          <w:rFonts w:ascii="Segoe UI Symbol" w:hAnsi="Segoe UI Symbol" w:cs="Segoe UI Symbol"/>
        </w:rPr>
        <w:t>ledPin</w:t>
      </w:r>
      <w:proofErr w:type="spellEnd"/>
      <w:r w:rsidRPr="00F907C9">
        <w:rPr>
          <w:rFonts w:ascii="Segoe UI Symbol" w:hAnsi="Segoe UI Symbol" w:cs="Segoe UI Symbol"/>
        </w:rPr>
        <w:t>, LOW);</w:t>
      </w:r>
    </w:p>
    <w:p w14:paraId="72E175C0"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cementServo.write</w:t>
      </w:r>
      <w:proofErr w:type="spellEnd"/>
      <w:r w:rsidRPr="00F907C9">
        <w:rPr>
          <w:rFonts w:ascii="Segoe UI Symbol" w:hAnsi="Segoe UI Symbol" w:cs="Segoe UI Symbol"/>
        </w:rPr>
        <w:t>(</w:t>
      </w:r>
      <w:proofErr w:type="gramEnd"/>
      <w:r w:rsidRPr="00F907C9">
        <w:rPr>
          <w:rFonts w:ascii="Segoe UI Symbol" w:hAnsi="Segoe UI Symbol" w:cs="Segoe UI Symbol"/>
        </w:rPr>
        <w:t>0);</w:t>
      </w:r>
    </w:p>
    <w:p w14:paraId="4E6F3BB6"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forwardMotors</w:t>
      </w:r>
      <w:proofErr w:type="spellEnd"/>
      <w:r w:rsidRPr="00F907C9">
        <w:rPr>
          <w:rFonts w:ascii="Segoe UI Symbol" w:hAnsi="Segoe UI Symbol" w:cs="Segoe UI Symbol"/>
        </w:rPr>
        <w:t>(</w:t>
      </w:r>
      <w:proofErr w:type="gramEnd"/>
      <w:r w:rsidRPr="00F907C9">
        <w:rPr>
          <w:rFonts w:ascii="Segoe UI Symbol" w:hAnsi="Segoe UI Symbol" w:cs="Segoe UI Symbol"/>
        </w:rPr>
        <w:t>);</w:t>
      </w:r>
    </w:p>
    <w:p w14:paraId="1C52A3CA"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isMoving</w:t>
      </w:r>
      <w:proofErr w:type="spellEnd"/>
      <w:proofErr w:type="gramEnd"/>
      <w:r w:rsidRPr="00F907C9">
        <w:rPr>
          <w:rFonts w:ascii="Segoe UI Symbol" w:hAnsi="Segoe UI Symbol" w:cs="Segoe UI Symbol"/>
        </w:rPr>
        <w:t xml:space="preserve"> = true;</w:t>
      </w:r>
    </w:p>
    <w:p w14:paraId="29623ABA"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filling</w:t>
      </w:r>
      <w:proofErr w:type="gramEnd"/>
      <w:r w:rsidRPr="00F907C9">
        <w:rPr>
          <w:rFonts w:ascii="Segoe UI Symbol" w:hAnsi="Segoe UI Symbol" w:cs="Segoe UI Symbol"/>
        </w:rPr>
        <w:t xml:space="preserve"> = false;</w:t>
      </w:r>
    </w:p>
    <w:p w14:paraId="3873A9D8"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
    <w:p w14:paraId="484786C1" w14:textId="77777777" w:rsidR="00F907C9" w:rsidRPr="00F907C9" w:rsidRDefault="00F907C9" w:rsidP="00F907C9">
      <w:pPr>
        <w:pStyle w:val="NormalWeb"/>
        <w:rPr>
          <w:rFonts w:ascii="Segoe UI Symbol" w:hAnsi="Segoe UI Symbol" w:cs="Segoe UI Symbol"/>
        </w:rPr>
      </w:pPr>
    </w:p>
    <w:p w14:paraId="7B09784B" w14:textId="3F584A19"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
    <w:p w14:paraId="3558E1D0"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if</w:t>
      </w:r>
      <w:proofErr w:type="gramEnd"/>
      <w:r w:rsidRPr="00F907C9">
        <w:rPr>
          <w:rFonts w:ascii="Segoe UI Symbol" w:hAnsi="Segoe UI Symbol" w:cs="Segoe UI Symbol"/>
        </w:rPr>
        <w:t xml:space="preserve"> (</w:t>
      </w:r>
      <w:proofErr w:type="spellStart"/>
      <w:r w:rsidRPr="00F907C9">
        <w:rPr>
          <w:rFonts w:ascii="Segoe UI Symbol" w:hAnsi="Segoe UI Symbol" w:cs="Segoe UI Symbol"/>
        </w:rPr>
        <w:t>obstacleDistance</w:t>
      </w:r>
      <w:proofErr w:type="spellEnd"/>
      <w:r w:rsidRPr="00F907C9">
        <w:rPr>
          <w:rFonts w:ascii="Segoe UI Symbol" w:hAnsi="Segoe UI Symbol" w:cs="Segoe UI Symbol"/>
        </w:rPr>
        <w:t xml:space="preserve"> &lt; 10 &amp;&amp; !</w:t>
      </w:r>
      <w:proofErr w:type="spellStart"/>
      <w:r w:rsidRPr="00F907C9">
        <w:rPr>
          <w:rFonts w:ascii="Segoe UI Symbol" w:hAnsi="Segoe UI Symbol" w:cs="Segoe UI Symbol"/>
        </w:rPr>
        <w:t>obstacleSent</w:t>
      </w:r>
      <w:proofErr w:type="spellEnd"/>
      <w:r w:rsidRPr="00F907C9">
        <w:rPr>
          <w:rFonts w:ascii="Segoe UI Symbol" w:hAnsi="Segoe UI Symbol" w:cs="Segoe UI Symbol"/>
        </w:rPr>
        <w:t>) {</w:t>
      </w:r>
    </w:p>
    <w:p w14:paraId="2DDBB91D"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bot.sendMessage</w:t>
      </w:r>
      <w:proofErr w:type="spellEnd"/>
      <w:r w:rsidRPr="00F907C9">
        <w:rPr>
          <w:rFonts w:ascii="Segoe UI Symbol" w:hAnsi="Segoe UI Symbol" w:cs="Segoe UI Symbol"/>
        </w:rPr>
        <w:t>(</w:t>
      </w:r>
      <w:proofErr w:type="spellStart"/>
      <w:proofErr w:type="gramEnd"/>
      <w:r w:rsidRPr="00F907C9">
        <w:rPr>
          <w:rFonts w:ascii="Segoe UI Symbol" w:hAnsi="Segoe UI Symbol" w:cs="Segoe UI Symbol"/>
        </w:rPr>
        <w:t>chatId</w:t>
      </w:r>
      <w:proofErr w:type="spellEnd"/>
      <w:r w:rsidRPr="00F907C9">
        <w:rPr>
          <w:rFonts w:ascii="Segoe UI Symbol" w:hAnsi="Segoe UI Symbol" w:cs="Segoe UI Symbol"/>
        </w:rPr>
        <w:t>, "🚧 Obstacle detected! Changing direction.");</w:t>
      </w:r>
    </w:p>
    <w:p w14:paraId="61594B20"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Serial.println(</w:t>
      </w:r>
      <w:proofErr w:type="gramEnd"/>
      <w:r w:rsidRPr="00F907C9">
        <w:rPr>
          <w:rFonts w:ascii="Segoe UI Symbol" w:hAnsi="Segoe UI Symbol" w:cs="Segoe UI Symbol"/>
        </w:rPr>
        <w:t>"↪️ Obstacle: turning right");</w:t>
      </w:r>
    </w:p>
    <w:p w14:paraId="39A3F04E"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stopMotors</w:t>
      </w:r>
      <w:proofErr w:type="spellEnd"/>
      <w:r w:rsidRPr="00F907C9">
        <w:rPr>
          <w:rFonts w:ascii="Segoe UI Symbol" w:hAnsi="Segoe UI Symbol" w:cs="Segoe UI Symbol"/>
        </w:rPr>
        <w:t>(</w:t>
      </w:r>
      <w:proofErr w:type="gramEnd"/>
      <w:r w:rsidRPr="00F907C9">
        <w:rPr>
          <w:rFonts w:ascii="Segoe UI Symbol" w:hAnsi="Segoe UI Symbol" w:cs="Segoe UI Symbol"/>
        </w:rPr>
        <w:t>); delay(300);</w:t>
      </w:r>
    </w:p>
    <w:p w14:paraId="6146A678" w14:textId="77777777" w:rsidR="00F907C9" w:rsidRPr="00F907C9" w:rsidRDefault="00F907C9" w:rsidP="00F907C9">
      <w:pPr>
        <w:pStyle w:val="NormalWeb"/>
        <w:rPr>
          <w:rFonts w:ascii="Segoe UI Symbol" w:hAnsi="Segoe UI Symbol" w:cs="Segoe UI Symbol"/>
        </w:rPr>
      </w:pPr>
    </w:p>
    <w:p w14:paraId="6E6D2408"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if</w:t>
      </w:r>
      <w:proofErr w:type="gramEnd"/>
      <w:r w:rsidRPr="00F907C9">
        <w:rPr>
          <w:rFonts w:ascii="Segoe UI Symbol" w:hAnsi="Segoe UI Symbol" w:cs="Segoe UI Symbol"/>
        </w:rPr>
        <w:t xml:space="preserve"> (!</w:t>
      </w:r>
      <w:proofErr w:type="spellStart"/>
      <w:r w:rsidRPr="00F907C9">
        <w:rPr>
          <w:rFonts w:ascii="Segoe UI Symbol" w:hAnsi="Segoe UI Symbol" w:cs="Segoe UI Symbol"/>
        </w:rPr>
        <w:t>isStopped</w:t>
      </w:r>
      <w:proofErr w:type="spellEnd"/>
      <w:r w:rsidRPr="00F907C9">
        <w:rPr>
          <w:rFonts w:ascii="Segoe UI Symbol" w:hAnsi="Segoe UI Symbol" w:cs="Segoe UI Symbol"/>
        </w:rPr>
        <w:t>) {</w:t>
      </w:r>
    </w:p>
    <w:p w14:paraId="6C0C29F6"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turnRight</w:t>
      </w:r>
      <w:proofErr w:type="spellEnd"/>
      <w:r w:rsidRPr="00F907C9">
        <w:rPr>
          <w:rFonts w:ascii="Segoe UI Symbol" w:hAnsi="Segoe UI Symbol" w:cs="Segoe UI Symbol"/>
        </w:rPr>
        <w:t>(</w:t>
      </w:r>
      <w:proofErr w:type="gramEnd"/>
      <w:r w:rsidRPr="00F907C9">
        <w:rPr>
          <w:rFonts w:ascii="Segoe UI Symbol" w:hAnsi="Segoe UI Symbol" w:cs="Segoe UI Symbol"/>
        </w:rPr>
        <w:t>); delay(800);</w:t>
      </w:r>
    </w:p>
    <w:p w14:paraId="29B2A14E"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lastRenderedPageBreak/>
        <w:t xml:space="preserve">    }</w:t>
      </w:r>
    </w:p>
    <w:p w14:paraId="44E2E635" w14:textId="77777777" w:rsidR="00F907C9" w:rsidRPr="00F907C9" w:rsidRDefault="00F907C9" w:rsidP="00F907C9">
      <w:pPr>
        <w:pStyle w:val="NormalWeb"/>
        <w:rPr>
          <w:rFonts w:ascii="Segoe UI Symbol" w:hAnsi="Segoe UI Symbol" w:cs="Segoe UI Symbol"/>
        </w:rPr>
      </w:pPr>
    </w:p>
    <w:p w14:paraId="4FA653EC"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if</w:t>
      </w:r>
      <w:proofErr w:type="gramEnd"/>
      <w:r w:rsidRPr="00F907C9">
        <w:rPr>
          <w:rFonts w:ascii="Segoe UI Symbol" w:hAnsi="Segoe UI Symbol" w:cs="Segoe UI Symbol"/>
        </w:rPr>
        <w:t xml:space="preserve"> (!</w:t>
      </w:r>
      <w:proofErr w:type="spellStart"/>
      <w:r w:rsidRPr="00F907C9">
        <w:rPr>
          <w:rFonts w:ascii="Segoe UI Symbol" w:hAnsi="Segoe UI Symbol" w:cs="Segoe UI Symbol"/>
        </w:rPr>
        <w:t>isStopped</w:t>
      </w:r>
      <w:proofErr w:type="spellEnd"/>
      <w:r w:rsidRPr="00F907C9">
        <w:rPr>
          <w:rFonts w:ascii="Segoe UI Symbol" w:hAnsi="Segoe UI Symbol" w:cs="Segoe UI Symbol"/>
        </w:rPr>
        <w:t>) {</w:t>
      </w:r>
    </w:p>
    <w:p w14:paraId="3AEE6851"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forwardMotors</w:t>
      </w:r>
      <w:proofErr w:type="spellEnd"/>
      <w:r w:rsidRPr="00F907C9">
        <w:rPr>
          <w:rFonts w:ascii="Segoe UI Symbol" w:hAnsi="Segoe UI Symbol" w:cs="Segoe UI Symbol"/>
        </w:rPr>
        <w:t>(</w:t>
      </w:r>
      <w:proofErr w:type="gramEnd"/>
      <w:r w:rsidRPr="00F907C9">
        <w:rPr>
          <w:rFonts w:ascii="Segoe UI Symbol" w:hAnsi="Segoe UI Symbol" w:cs="Segoe UI Symbol"/>
        </w:rPr>
        <w:t>);</w:t>
      </w:r>
    </w:p>
    <w:p w14:paraId="6724AE42"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isMoving</w:t>
      </w:r>
      <w:proofErr w:type="spellEnd"/>
      <w:proofErr w:type="gramEnd"/>
      <w:r w:rsidRPr="00F907C9">
        <w:rPr>
          <w:rFonts w:ascii="Segoe UI Symbol" w:hAnsi="Segoe UI Symbol" w:cs="Segoe UI Symbol"/>
        </w:rPr>
        <w:t xml:space="preserve"> = true;</w:t>
      </w:r>
    </w:p>
    <w:p w14:paraId="053E1B15"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
    <w:p w14:paraId="3AA1A6D5" w14:textId="77777777" w:rsidR="00F907C9" w:rsidRPr="00F907C9" w:rsidRDefault="00F907C9" w:rsidP="00F907C9">
      <w:pPr>
        <w:pStyle w:val="NormalWeb"/>
        <w:rPr>
          <w:rFonts w:ascii="Segoe UI Symbol" w:hAnsi="Segoe UI Symbol" w:cs="Segoe UI Symbol"/>
        </w:rPr>
      </w:pPr>
    </w:p>
    <w:p w14:paraId="668A07AD"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obstacleSent</w:t>
      </w:r>
      <w:proofErr w:type="spellEnd"/>
      <w:proofErr w:type="gramEnd"/>
      <w:r w:rsidRPr="00F907C9">
        <w:rPr>
          <w:rFonts w:ascii="Segoe UI Symbol" w:hAnsi="Segoe UI Symbol" w:cs="Segoe UI Symbol"/>
        </w:rPr>
        <w:t xml:space="preserve"> = true;</w:t>
      </w:r>
    </w:p>
    <w:p w14:paraId="585570EE"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 else if (</w:t>
      </w:r>
      <w:proofErr w:type="spellStart"/>
      <w:r w:rsidRPr="00F907C9">
        <w:rPr>
          <w:rFonts w:ascii="Segoe UI Symbol" w:hAnsi="Segoe UI Symbol" w:cs="Segoe UI Symbol"/>
        </w:rPr>
        <w:t>obstacleDistance</w:t>
      </w:r>
      <w:proofErr w:type="spellEnd"/>
      <w:r w:rsidRPr="00F907C9">
        <w:rPr>
          <w:rFonts w:ascii="Segoe UI Symbol" w:hAnsi="Segoe UI Symbol" w:cs="Segoe UI Symbol"/>
        </w:rPr>
        <w:t xml:space="preserve"> &gt;= 10) {</w:t>
      </w:r>
    </w:p>
    <w:p w14:paraId="60DA48AE"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obstacleSent</w:t>
      </w:r>
      <w:proofErr w:type="spellEnd"/>
      <w:proofErr w:type="gramEnd"/>
      <w:r w:rsidRPr="00F907C9">
        <w:rPr>
          <w:rFonts w:ascii="Segoe UI Symbol" w:hAnsi="Segoe UI Symbol" w:cs="Segoe UI Symbol"/>
        </w:rPr>
        <w:t xml:space="preserve"> = false;</w:t>
      </w:r>
    </w:p>
    <w:p w14:paraId="31231C78"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
    <w:p w14:paraId="2B07F898" w14:textId="77777777" w:rsidR="00F907C9" w:rsidRPr="00F907C9" w:rsidRDefault="00F907C9" w:rsidP="00F907C9">
      <w:pPr>
        <w:pStyle w:val="NormalWeb"/>
        <w:rPr>
          <w:rFonts w:ascii="Segoe UI Symbol" w:hAnsi="Segoe UI Symbol" w:cs="Segoe UI Symbol"/>
        </w:rPr>
      </w:pPr>
    </w:p>
    <w:p w14:paraId="6BD8A041"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lastSensorTime</w:t>
      </w:r>
      <w:proofErr w:type="spellEnd"/>
      <w:proofErr w:type="gramEnd"/>
      <w:r w:rsidRPr="00F907C9">
        <w:rPr>
          <w:rFonts w:ascii="Segoe UI Symbol" w:hAnsi="Segoe UI Symbol" w:cs="Segoe UI Symbol"/>
        </w:rPr>
        <w:t xml:space="preserve"> = </w:t>
      </w:r>
      <w:proofErr w:type="spellStart"/>
      <w:r w:rsidRPr="00F907C9">
        <w:rPr>
          <w:rFonts w:ascii="Segoe UI Symbol" w:hAnsi="Segoe UI Symbol" w:cs="Segoe UI Symbol"/>
        </w:rPr>
        <w:t>millis</w:t>
      </w:r>
      <w:proofErr w:type="spellEnd"/>
      <w:r w:rsidRPr="00F907C9">
        <w:rPr>
          <w:rFonts w:ascii="Segoe UI Symbol" w:hAnsi="Segoe UI Symbol" w:cs="Segoe UI Symbol"/>
        </w:rPr>
        <w:t>();</w:t>
      </w:r>
    </w:p>
    <w:p w14:paraId="7088D0ED"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w:t>
      </w:r>
    </w:p>
    <w:p w14:paraId="4C6B3F91" w14:textId="77777777" w:rsidR="00F907C9" w:rsidRPr="00F907C9" w:rsidRDefault="00F907C9" w:rsidP="00F907C9">
      <w:pPr>
        <w:pStyle w:val="NormalWeb"/>
        <w:rPr>
          <w:rFonts w:ascii="Segoe UI Symbol" w:hAnsi="Segoe UI Symbol" w:cs="Segoe UI Symbol"/>
        </w:rPr>
      </w:pPr>
      <w:proofErr w:type="gramStart"/>
      <w:r w:rsidRPr="00F907C9">
        <w:rPr>
          <w:rFonts w:ascii="Segoe UI Symbol" w:hAnsi="Segoe UI Symbol" w:cs="Segoe UI Symbol"/>
        </w:rPr>
        <w:t>void</w:t>
      </w:r>
      <w:proofErr w:type="gramEnd"/>
      <w:r w:rsidRPr="00F907C9">
        <w:rPr>
          <w:rFonts w:ascii="Segoe UI Symbol" w:hAnsi="Segoe UI Symbol" w:cs="Segoe UI Symbol"/>
        </w:rPr>
        <w:t xml:space="preserve"> </w:t>
      </w:r>
      <w:proofErr w:type="spellStart"/>
      <w:r w:rsidRPr="00F907C9">
        <w:rPr>
          <w:rFonts w:ascii="Segoe UI Symbol" w:hAnsi="Segoe UI Symbol" w:cs="Segoe UI Symbol"/>
        </w:rPr>
        <w:t>forwardMotors</w:t>
      </w:r>
      <w:proofErr w:type="spellEnd"/>
      <w:r w:rsidRPr="00F907C9">
        <w:rPr>
          <w:rFonts w:ascii="Segoe UI Symbol" w:hAnsi="Segoe UI Symbol" w:cs="Segoe UI Symbol"/>
        </w:rPr>
        <w:t>() {</w:t>
      </w:r>
    </w:p>
    <w:p w14:paraId="497283F4" w14:textId="77777777" w:rsidR="00F907C9" w:rsidRPr="00F907C9" w:rsidRDefault="00F907C9" w:rsidP="00F907C9">
      <w:pPr>
        <w:pStyle w:val="NormalWeb"/>
        <w:rPr>
          <w:rFonts w:ascii="Segoe UI Symbol" w:hAnsi="Segoe UI Symbol" w:cs="Segoe UI Symbol" w:hint="eastAsia"/>
        </w:rPr>
      </w:pPr>
      <w:r w:rsidRPr="00F907C9">
        <w:rPr>
          <w:rFonts w:ascii="Segoe UI Symbol" w:hAnsi="Segoe UI Symbol" w:cs="Segoe UI Symbol" w:hint="eastAsia"/>
        </w:rPr>
        <w:t xml:space="preserve">  </w:t>
      </w:r>
      <w:proofErr w:type="gramStart"/>
      <w:r w:rsidRPr="00F907C9">
        <w:rPr>
          <w:rFonts w:ascii="Segoe UI Symbol" w:hAnsi="Segoe UI Symbol" w:cs="Segoe UI Symbol" w:hint="eastAsia"/>
        </w:rPr>
        <w:t>Serial.println(</w:t>
      </w:r>
      <w:proofErr w:type="gramEnd"/>
      <w:r w:rsidRPr="00F907C9">
        <w:rPr>
          <w:rFonts w:ascii="Segoe UI Symbol" w:hAnsi="Segoe UI Symbol" w:cs="Segoe UI Symbol" w:hint="eastAsia"/>
        </w:rPr>
        <w:t>"🔼 Motors → FORWARD");</w:t>
      </w:r>
    </w:p>
    <w:p w14:paraId="493CFF28"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digitalWrite</w:t>
      </w:r>
      <w:proofErr w:type="spellEnd"/>
      <w:r w:rsidRPr="00F907C9">
        <w:rPr>
          <w:rFonts w:ascii="Segoe UI Symbol" w:hAnsi="Segoe UI Symbol" w:cs="Segoe UI Symbol"/>
        </w:rPr>
        <w:t>(</w:t>
      </w:r>
      <w:proofErr w:type="gramEnd"/>
      <w:r w:rsidRPr="00F907C9">
        <w:rPr>
          <w:rFonts w:ascii="Segoe UI Symbol" w:hAnsi="Segoe UI Symbol" w:cs="Segoe UI Symbol"/>
        </w:rPr>
        <w:t xml:space="preserve">IN1, HIGH); </w:t>
      </w:r>
      <w:proofErr w:type="spellStart"/>
      <w:r w:rsidRPr="00F907C9">
        <w:rPr>
          <w:rFonts w:ascii="Segoe UI Symbol" w:hAnsi="Segoe UI Symbol" w:cs="Segoe UI Symbol"/>
        </w:rPr>
        <w:t>digitalWrite</w:t>
      </w:r>
      <w:proofErr w:type="spellEnd"/>
      <w:r w:rsidRPr="00F907C9">
        <w:rPr>
          <w:rFonts w:ascii="Segoe UI Symbol" w:hAnsi="Segoe UI Symbol" w:cs="Segoe UI Symbol"/>
        </w:rPr>
        <w:t>(IN2, LOW);</w:t>
      </w:r>
    </w:p>
    <w:p w14:paraId="4415815D"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digitalWrite</w:t>
      </w:r>
      <w:proofErr w:type="spellEnd"/>
      <w:r w:rsidRPr="00F907C9">
        <w:rPr>
          <w:rFonts w:ascii="Segoe UI Symbol" w:hAnsi="Segoe UI Symbol" w:cs="Segoe UI Symbol"/>
        </w:rPr>
        <w:t>(</w:t>
      </w:r>
      <w:proofErr w:type="gramEnd"/>
      <w:r w:rsidRPr="00F907C9">
        <w:rPr>
          <w:rFonts w:ascii="Segoe UI Symbol" w:hAnsi="Segoe UI Symbol" w:cs="Segoe UI Symbol"/>
        </w:rPr>
        <w:t xml:space="preserve">IN3, HIGH); </w:t>
      </w:r>
      <w:proofErr w:type="spellStart"/>
      <w:r w:rsidRPr="00F907C9">
        <w:rPr>
          <w:rFonts w:ascii="Segoe UI Symbol" w:hAnsi="Segoe UI Symbol" w:cs="Segoe UI Symbol"/>
        </w:rPr>
        <w:t>digitalWrite</w:t>
      </w:r>
      <w:proofErr w:type="spellEnd"/>
      <w:r w:rsidRPr="00F907C9">
        <w:rPr>
          <w:rFonts w:ascii="Segoe UI Symbol" w:hAnsi="Segoe UI Symbol" w:cs="Segoe UI Symbol"/>
        </w:rPr>
        <w:t>(IN4, LOW);</w:t>
      </w:r>
    </w:p>
    <w:p w14:paraId="0810B2D7"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w:t>
      </w:r>
    </w:p>
    <w:p w14:paraId="03A9A4B9" w14:textId="77777777" w:rsidR="00F907C9" w:rsidRPr="00F907C9" w:rsidRDefault="00F907C9" w:rsidP="00F907C9">
      <w:pPr>
        <w:pStyle w:val="NormalWeb"/>
        <w:rPr>
          <w:rFonts w:ascii="Segoe UI Symbol" w:hAnsi="Segoe UI Symbol" w:cs="Segoe UI Symbol"/>
        </w:rPr>
      </w:pPr>
    </w:p>
    <w:p w14:paraId="1E20ECAE" w14:textId="77777777" w:rsidR="00F907C9" w:rsidRPr="00F907C9" w:rsidRDefault="00F907C9" w:rsidP="00F907C9">
      <w:pPr>
        <w:pStyle w:val="NormalWeb"/>
        <w:rPr>
          <w:rFonts w:ascii="Segoe UI Symbol" w:hAnsi="Segoe UI Symbol" w:cs="Segoe UI Symbol"/>
        </w:rPr>
      </w:pPr>
      <w:proofErr w:type="gramStart"/>
      <w:r w:rsidRPr="00F907C9">
        <w:rPr>
          <w:rFonts w:ascii="Segoe UI Symbol" w:hAnsi="Segoe UI Symbol" w:cs="Segoe UI Symbol"/>
        </w:rPr>
        <w:t>void</w:t>
      </w:r>
      <w:proofErr w:type="gramEnd"/>
      <w:r w:rsidRPr="00F907C9">
        <w:rPr>
          <w:rFonts w:ascii="Segoe UI Symbol" w:hAnsi="Segoe UI Symbol" w:cs="Segoe UI Symbol"/>
        </w:rPr>
        <w:t xml:space="preserve"> </w:t>
      </w:r>
      <w:proofErr w:type="spellStart"/>
      <w:r w:rsidRPr="00F907C9">
        <w:rPr>
          <w:rFonts w:ascii="Segoe UI Symbol" w:hAnsi="Segoe UI Symbol" w:cs="Segoe UI Symbol"/>
        </w:rPr>
        <w:t>stopMotors</w:t>
      </w:r>
      <w:proofErr w:type="spellEnd"/>
      <w:r w:rsidRPr="00F907C9">
        <w:rPr>
          <w:rFonts w:ascii="Segoe UI Symbol" w:hAnsi="Segoe UI Symbol" w:cs="Segoe UI Symbol"/>
        </w:rPr>
        <w:t>() {</w:t>
      </w:r>
    </w:p>
    <w:p w14:paraId="70248DC6"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Serial.println(</w:t>
      </w:r>
      <w:proofErr w:type="gramEnd"/>
      <w:r w:rsidRPr="00F907C9">
        <w:rPr>
          <w:rFonts w:ascii="Segoe UI Symbol" w:hAnsi="Segoe UI Symbol" w:cs="Segoe UI Symbol"/>
        </w:rPr>
        <w:t xml:space="preserve">"⛔ Motors </w:t>
      </w:r>
      <w:r w:rsidRPr="00F907C9">
        <w:rPr>
          <w:rFonts w:ascii="Segoe UI Symbol" w:hAnsi="Segoe UI Symbol" w:cs="Segoe UI Symbol" w:hint="eastAsia"/>
        </w:rPr>
        <w:t>→</w:t>
      </w:r>
      <w:r w:rsidRPr="00F907C9">
        <w:rPr>
          <w:rFonts w:ascii="Segoe UI Symbol" w:hAnsi="Segoe UI Symbol" w:cs="Segoe UI Symbol"/>
        </w:rPr>
        <w:t xml:space="preserve"> STOPPED");</w:t>
      </w:r>
    </w:p>
    <w:p w14:paraId="455FD878"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lastRenderedPageBreak/>
        <w:t xml:space="preserve">  </w:t>
      </w:r>
      <w:proofErr w:type="spellStart"/>
      <w:proofErr w:type="gramStart"/>
      <w:r w:rsidRPr="00F907C9">
        <w:rPr>
          <w:rFonts w:ascii="Segoe UI Symbol" w:hAnsi="Segoe UI Symbol" w:cs="Segoe UI Symbol"/>
        </w:rPr>
        <w:t>digitalWrite</w:t>
      </w:r>
      <w:proofErr w:type="spellEnd"/>
      <w:r w:rsidRPr="00F907C9">
        <w:rPr>
          <w:rFonts w:ascii="Segoe UI Symbol" w:hAnsi="Segoe UI Symbol" w:cs="Segoe UI Symbol"/>
        </w:rPr>
        <w:t>(</w:t>
      </w:r>
      <w:proofErr w:type="gramEnd"/>
      <w:r w:rsidRPr="00F907C9">
        <w:rPr>
          <w:rFonts w:ascii="Segoe UI Symbol" w:hAnsi="Segoe UI Symbol" w:cs="Segoe UI Symbol"/>
        </w:rPr>
        <w:t xml:space="preserve">IN1, LOW); </w:t>
      </w:r>
      <w:proofErr w:type="spellStart"/>
      <w:r w:rsidRPr="00F907C9">
        <w:rPr>
          <w:rFonts w:ascii="Segoe UI Symbol" w:hAnsi="Segoe UI Symbol" w:cs="Segoe UI Symbol"/>
        </w:rPr>
        <w:t>digitalWrite</w:t>
      </w:r>
      <w:proofErr w:type="spellEnd"/>
      <w:r w:rsidRPr="00F907C9">
        <w:rPr>
          <w:rFonts w:ascii="Segoe UI Symbol" w:hAnsi="Segoe UI Symbol" w:cs="Segoe UI Symbol"/>
        </w:rPr>
        <w:t>(IN2, LOW);</w:t>
      </w:r>
    </w:p>
    <w:p w14:paraId="09005108"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digitalWrite</w:t>
      </w:r>
      <w:proofErr w:type="spellEnd"/>
      <w:r w:rsidRPr="00F907C9">
        <w:rPr>
          <w:rFonts w:ascii="Segoe UI Symbol" w:hAnsi="Segoe UI Symbol" w:cs="Segoe UI Symbol"/>
        </w:rPr>
        <w:t>(</w:t>
      </w:r>
      <w:proofErr w:type="gramEnd"/>
      <w:r w:rsidRPr="00F907C9">
        <w:rPr>
          <w:rFonts w:ascii="Segoe UI Symbol" w:hAnsi="Segoe UI Symbol" w:cs="Segoe UI Symbol"/>
        </w:rPr>
        <w:t xml:space="preserve">IN3, LOW); </w:t>
      </w:r>
      <w:proofErr w:type="spellStart"/>
      <w:r w:rsidRPr="00F907C9">
        <w:rPr>
          <w:rFonts w:ascii="Segoe UI Symbol" w:hAnsi="Segoe UI Symbol" w:cs="Segoe UI Symbol"/>
        </w:rPr>
        <w:t>digitalWrite</w:t>
      </w:r>
      <w:proofErr w:type="spellEnd"/>
      <w:r w:rsidRPr="00F907C9">
        <w:rPr>
          <w:rFonts w:ascii="Segoe UI Symbol" w:hAnsi="Segoe UI Symbol" w:cs="Segoe UI Symbol"/>
        </w:rPr>
        <w:t>(IN4, LOW);</w:t>
      </w:r>
    </w:p>
    <w:p w14:paraId="6C3166C9"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w:t>
      </w:r>
    </w:p>
    <w:p w14:paraId="3E4126C7" w14:textId="77777777" w:rsidR="00F907C9" w:rsidRPr="00F907C9" w:rsidRDefault="00F907C9" w:rsidP="00F907C9">
      <w:pPr>
        <w:pStyle w:val="NormalWeb"/>
        <w:rPr>
          <w:rFonts w:ascii="Segoe UI Symbol" w:hAnsi="Segoe UI Symbol" w:cs="Segoe UI Symbol"/>
        </w:rPr>
      </w:pPr>
    </w:p>
    <w:p w14:paraId="64798093" w14:textId="77777777" w:rsidR="00F907C9" w:rsidRPr="00F907C9" w:rsidRDefault="00F907C9" w:rsidP="00F907C9">
      <w:pPr>
        <w:pStyle w:val="NormalWeb"/>
        <w:rPr>
          <w:rFonts w:ascii="Segoe UI Symbol" w:hAnsi="Segoe UI Symbol" w:cs="Segoe UI Symbol"/>
        </w:rPr>
      </w:pPr>
      <w:proofErr w:type="gramStart"/>
      <w:r w:rsidRPr="00F907C9">
        <w:rPr>
          <w:rFonts w:ascii="Segoe UI Symbol" w:hAnsi="Segoe UI Symbol" w:cs="Segoe UI Symbol"/>
        </w:rPr>
        <w:t>void</w:t>
      </w:r>
      <w:proofErr w:type="gramEnd"/>
      <w:r w:rsidRPr="00F907C9">
        <w:rPr>
          <w:rFonts w:ascii="Segoe UI Symbol" w:hAnsi="Segoe UI Symbol" w:cs="Segoe UI Symbol"/>
        </w:rPr>
        <w:t xml:space="preserve"> </w:t>
      </w:r>
      <w:proofErr w:type="spellStart"/>
      <w:r w:rsidRPr="00F907C9">
        <w:rPr>
          <w:rFonts w:ascii="Segoe UI Symbol" w:hAnsi="Segoe UI Symbol" w:cs="Segoe UI Symbol"/>
        </w:rPr>
        <w:t>turnRight</w:t>
      </w:r>
      <w:proofErr w:type="spellEnd"/>
      <w:r w:rsidRPr="00F907C9">
        <w:rPr>
          <w:rFonts w:ascii="Segoe UI Symbol" w:hAnsi="Segoe UI Symbol" w:cs="Segoe UI Symbol"/>
        </w:rPr>
        <w:t>() {</w:t>
      </w:r>
    </w:p>
    <w:p w14:paraId="244670E7"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Serial.println(</w:t>
      </w:r>
      <w:proofErr w:type="gramEnd"/>
      <w:r w:rsidRPr="00F907C9">
        <w:rPr>
          <w:rFonts w:ascii="Segoe UI Symbol" w:hAnsi="Segoe UI Symbol" w:cs="Segoe UI Symbol"/>
        </w:rPr>
        <w:t xml:space="preserve">"↪️ Motors </w:t>
      </w:r>
      <w:r w:rsidRPr="00F907C9">
        <w:rPr>
          <w:rFonts w:ascii="Segoe UI Symbol" w:hAnsi="Segoe UI Symbol" w:cs="Segoe UI Symbol" w:hint="eastAsia"/>
        </w:rPr>
        <w:t>→</w:t>
      </w:r>
      <w:r w:rsidRPr="00F907C9">
        <w:rPr>
          <w:rFonts w:ascii="Segoe UI Symbol" w:hAnsi="Segoe UI Symbol" w:cs="Segoe UI Symbol"/>
        </w:rPr>
        <w:t xml:space="preserve"> TURN RIGHT");</w:t>
      </w:r>
    </w:p>
    <w:p w14:paraId="3D661E2B"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digitalWrite</w:t>
      </w:r>
      <w:proofErr w:type="spellEnd"/>
      <w:r w:rsidRPr="00F907C9">
        <w:rPr>
          <w:rFonts w:ascii="Segoe UI Symbol" w:hAnsi="Segoe UI Symbol" w:cs="Segoe UI Symbol"/>
        </w:rPr>
        <w:t>(</w:t>
      </w:r>
      <w:proofErr w:type="gramEnd"/>
      <w:r w:rsidRPr="00F907C9">
        <w:rPr>
          <w:rFonts w:ascii="Segoe UI Symbol" w:hAnsi="Segoe UI Symbol" w:cs="Segoe UI Symbol"/>
        </w:rPr>
        <w:t xml:space="preserve">IN1, HIGH); </w:t>
      </w:r>
      <w:proofErr w:type="spellStart"/>
      <w:r w:rsidRPr="00F907C9">
        <w:rPr>
          <w:rFonts w:ascii="Segoe UI Symbol" w:hAnsi="Segoe UI Symbol" w:cs="Segoe UI Symbol"/>
        </w:rPr>
        <w:t>digitalWrite</w:t>
      </w:r>
      <w:proofErr w:type="spellEnd"/>
      <w:r w:rsidRPr="00F907C9">
        <w:rPr>
          <w:rFonts w:ascii="Segoe UI Symbol" w:hAnsi="Segoe UI Symbol" w:cs="Segoe UI Symbol"/>
        </w:rPr>
        <w:t>(IN2, LOW);</w:t>
      </w:r>
    </w:p>
    <w:p w14:paraId="11A01FB5"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digitalWrite</w:t>
      </w:r>
      <w:proofErr w:type="spellEnd"/>
      <w:r w:rsidRPr="00F907C9">
        <w:rPr>
          <w:rFonts w:ascii="Segoe UI Symbol" w:hAnsi="Segoe UI Symbol" w:cs="Segoe UI Symbol"/>
        </w:rPr>
        <w:t>(</w:t>
      </w:r>
      <w:proofErr w:type="gramEnd"/>
      <w:r w:rsidRPr="00F907C9">
        <w:rPr>
          <w:rFonts w:ascii="Segoe UI Symbol" w:hAnsi="Segoe UI Symbol" w:cs="Segoe UI Symbol"/>
        </w:rPr>
        <w:t xml:space="preserve">IN3, LOW); </w:t>
      </w:r>
      <w:proofErr w:type="spellStart"/>
      <w:r w:rsidRPr="00F907C9">
        <w:rPr>
          <w:rFonts w:ascii="Segoe UI Symbol" w:hAnsi="Segoe UI Symbol" w:cs="Segoe UI Symbol"/>
        </w:rPr>
        <w:t>digitalWrite</w:t>
      </w:r>
      <w:proofErr w:type="spellEnd"/>
      <w:r w:rsidRPr="00F907C9">
        <w:rPr>
          <w:rFonts w:ascii="Segoe UI Symbol" w:hAnsi="Segoe UI Symbol" w:cs="Segoe UI Symbol"/>
        </w:rPr>
        <w:t>(IN4, HIGH);</w:t>
      </w:r>
    </w:p>
    <w:p w14:paraId="46ED0C30"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w:t>
      </w:r>
    </w:p>
    <w:p w14:paraId="4EDBC795" w14:textId="77777777" w:rsidR="00F907C9" w:rsidRPr="00F907C9" w:rsidRDefault="00F907C9" w:rsidP="00F907C9">
      <w:pPr>
        <w:pStyle w:val="NormalWeb"/>
        <w:rPr>
          <w:rFonts w:ascii="Segoe UI Symbol" w:hAnsi="Segoe UI Symbol" w:cs="Segoe UI Symbol"/>
        </w:rPr>
      </w:pPr>
      <w:proofErr w:type="gramStart"/>
      <w:r w:rsidRPr="00F907C9">
        <w:rPr>
          <w:rFonts w:ascii="Segoe UI Symbol" w:hAnsi="Segoe UI Symbol" w:cs="Segoe UI Symbol"/>
        </w:rPr>
        <w:t>float</w:t>
      </w:r>
      <w:proofErr w:type="gramEnd"/>
      <w:r w:rsidRPr="00F907C9">
        <w:rPr>
          <w:rFonts w:ascii="Segoe UI Symbol" w:hAnsi="Segoe UI Symbol" w:cs="Segoe UI Symbol"/>
        </w:rPr>
        <w:t xml:space="preserve"> </w:t>
      </w:r>
      <w:proofErr w:type="spellStart"/>
      <w:r w:rsidRPr="00F907C9">
        <w:rPr>
          <w:rFonts w:ascii="Segoe UI Symbol" w:hAnsi="Segoe UI Symbol" w:cs="Segoe UI Symbol"/>
        </w:rPr>
        <w:t>readUltrasonic</w:t>
      </w:r>
      <w:proofErr w:type="spellEnd"/>
      <w:r w:rsidRPr="00F907C9">
        <w:rPr>
          <w:rFonts w:ascii="Segoe UI Symbol" w:hAnsi="Segoe UI Symbol" w:cs="Segoe UI Symbol"/>
        </w:rPr>
        <w:t>(</w:t>
      </w:r>
      <w:proofErr w:type="spellStart"/>
      <w:r w:rsidRPr="00F907C9">
        <w:rPr>
          <w:rFonts w:ascii="Segoe UI Symbol" w:hAnsi="Segoe UI Symbol" w:cs="Segoe UI Symbol"/>
        </w:rPr>
        <w:t>int</w:t>
      </w:r>
      <w:proofErr w:type="spellEnd"/>
      <w:r w:rsidRPr="00F907C9">
        <w:rPr>
          <w:rFonts w:ascii="Segoe UI Symbol" w:hAnsi="Segoe UI Symbol" w:cs="Segoe UI Symbol"/>
        </w:rPr>
        <w:t xml:space="preserve"> </w:t>
      </w:r>
      <w:proofErr w:type="spellStart"/>
      <w:r w:rsidRPr="00F907C9">
        <w:rPr>
          <w:rFonts w:ascii="Segoe UI Symbol" w:hAnsi="Segoe UI Symbol" w:cs="Segoe UI Symbol"/>
        </w:rPr>
        <w:t>trigPin</w:t>
      </w:r>
      <w:proofErr w:type="spellEnd"/>
      <w:r w:rsidRPr="00F907C9">
        <w:rPr>
          <w:rFonts w:ascii="Segoe UI Symbol" w:hAnsi="Segoe UI Symbol" w:cs="Segoe UI Symbol"/>
        </w:rPr>
        <w:t xml:space="preserve">, </w:t>
      </w:r>
      <w:proofErr w:type="spellStart"/>
      <w:r w:rsidRPr="00F907C9">
        <w:rPr>
          <w:rFonts w:ascii="Segoe UI Symbol" w:hAnsi="Segoe UI Symbol" w:cs="Segoe UI Symbol"/>
        </w:rPr>
        <w:t>int</w:t>
      </w:r>
      <w:proofErr w:type="spellEnd"/>
      <w:r w:rsidRPr="00F907C9">
        <w:rPr>
          <w:rFonts w:ascii="Segoe UI Symbol" w:hAnsi="Segoe UI Symbol" w:cs="Segoe UI Symbol"/>
        </w:rPr>
        <w:t xml:space="preserve"> </w:t>
      </w:r>
      <w:proofErr w:type="spellStart"/>
      <w:r w:rsidRPr="00F907C9">
        <w:rPr>
          <w:rFonts w:ascii="Segoe UI Symbol" w:hAnsi="Segoe UI Symbol" w:cs="Segoe UI Symbol"/>
        </w:rPr>
        <w:t>echoPin</w:t>
      </w:r>
      <w:proofErr w:type="spellEnd"/>
      <w:r w:rsidRPr="00F907C9">
        <w:rPr>
          <w:rFonts w:ascii="Segoe UI Symbol" w:hAnsi="Segoe UI Symbol" w:cs="Segoe UI Symbol"/>
        </w:rPr>
        <w:t>) {</w:t>
      </w:r>
    </w:p>
    <w:p w14:paraId="6084766B"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digitalWrite</w:t>
      </w:r>
      <w:proofErr w:type="spellEnd"/>
      <w:r w:rsidRPr="00F907C9">
        <w:rPr>
          <w:rFonts w:ascii="Segoe UI Symbol" w:hAnsi="Segoe UI Symbol" w:cs="Segoe UI Symbol"/>
        </w:rPr>
        <w:t>(</w:t>
      </w:r>
      <w:proofErr w:type="spellStart"/>
      <w:proofErr w:type="gramEnd"/>
      <w:r w:rsidRPr="00F907C9">
        <w:rPr>
          <w:rFonts w:ascii="Segoe UI Symbol" w:hAnsi="Segoe UI Symbol" w:cs="Segoe UI Symbol"/>
        </w:rPr>
        <w:t>trigPin</w:t>
      </w:r>
      <w:proofErr w:type="spellEnd"/>
      <w:r w:rsidRPr="00F907C9">
        <w:rPr>
          <w:rFonts w:ascii="Segoe UI Symbol" w:hAnsi="Segoe UI Symbol" w:cs="Segoe UI Symbol"/>
        </w:rPr>
        <w:t xml:space="preserve">, LOW); </w:t>
      </w:r>
      <w:proofErr w:type="spellStart"/>
      <w:r w:rsidRPr="00F907C9">
        <w:rPr>
          <w:rFonts w:ascii="Segoe UI Symbol" w:hAnsi="Segoe UI Symbol" w:cs="Segoe UI Symbol"/>
        </w:rPr>
        <w:t>delayMicroseconds</w:t>
      </w:r>
      <w:proofErr w:type="spellEnd"/>
      <w:r w:rsidRPr="00F907C9">
        <w:rPr>
          <w:rFonts w:ascii="Segoe UI Symbol" w:hAnsi="Segoe UI Symbol" w:cs="Segoe UI Symbol"/>
        </w:rPr>
        <w:t>(5);</w:t>
      </w:r>
    </w:p>
    <w:p w14:paraId="54BFD829"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spellStart"/>
      <w:proofErr w:type="gramStart"/>
      <w:r w:rsidRPr="00F907C9">
        <w:rPr>
          <w:rFonts w:ascii="Segoe UI Symbol" w:hAnsi="Segoe UI Symbol" w:cs="Segoe UI Symbol"/>
        </w:rPr>
        <w:t>digitalWrite</w:t>
      </w:r>
      <w:proofErr w:type="spellEnd"/>
      <w:r w:rsidRPr="00F907C9">
        <w:rPr>
          <w:rFonts w:ascii="Segoe UI Symbol" w:hAnsi="Segoe UI Symbol" w:cs="Segoe UI Symbol"/>
        </w:rPr>
        <w:t>(</w:t>
      </w:r>
      <w:proofErr w:type="spellStart"/>
      <w:proofErr w:type="gramEnd"/>
      <w:r w:rsidRPr="00F907C9">
        <w:rPr>
          <w:rFonts w:ascii="Segoe UI Symbol" w:hAnsi="Segoe UI Symbol" w:cs="Segoe UI Symbol"/>
        </w:rPr>
        <w:t>trigPin</w:t>
      </w:r>
      <w:proofErr w:type="spellEnd"/>
      <w:r w:rsidRPr="00F907C9">
        <w:rPr>
          <w:rFonts w:ascii="Segoe UI Symbol" w:hAnsi="Segoe UI Symbol" w:cs="Segoe UI Symbol"/>
        </w:rPr>
        <w:t xml:space="preserve">, HIGH); </w:t>
      </w:r>
      <w:proofErr w:type="spellStart"/>
      <w:r w:rsidRPr="00F907C9">
        <w:rPr>
          <w:rFonts w:ascii="Segoe UI Symbol" w:hAnsi="Segoe UI Symbol" w:cs="Segoe UI Symbol"/>
        </w:rPr>
        <w:t>delayMicroseconds</w:t>
      </w:r>
      <w:proofErr w:type="spellEnd"/>
      <w:r w:rsidRPr="00F907C9">
        <w:rPr>
          <w:rFonts w:ascii="Segoe UI Symbol" w:hAnsi="Segoe UI Symbol" w:cs="Segoe UI Symbol"/>
        </w:rPr>
        <w:t>(10);</w:t>
      </w:r>
    </w:p>
    <w:p w14:paraId="1B8AB18D" w14:textId="4D985625" w:rsidR="00F907C9" w:rsidRPr="00F907C9" w:rsidRDefault="00F907C9" w:rsidP="00F907C9">
      <w:pPr>
        <w:pStyle w:val="NormalWeb"/>
        <w:rPr>
          <w:rFonts w:ascii="Segoe UI Symbol" w:hAnsi="Segoe UI Symbol" w:cs="Segoe UI Symbol"/>
        </w:rPr>
      </w:pPr>
      <w:r>
        <w:rPr>
          <w:rFonts w:ascii="Segoe UI Symbol" w:hAnsi="Segoe UI Symbol" w:cs="Segoe UI Symbol"/>
        </w:rPr>
        <w:t xml:space="preserve">  </w:t>
      </w:r>
      <w:proofErr w:type="spellStart"/>
      <w:proofErr w:type="gramStart"/>
      <w:r>
        <w:rPr>
          <w:rFonts w:ascii="Segoe UI Symbol" w:hAnsi="Segoe UI Symbol" w:cs="Segoe UI Symbol"/>
        </w:rPr>
        <w:t>digitalWrite</w:t>
      </w:r>
      <w:proofErr w:type="spellEnd"/>
      <w:r>
        <w:rPr>
          <w:rFonts w:ascii="Segoe UI Symbol" w:hAnsi="Segoe UI Symbol" w:cs="Segoe UI Symbol"/>
        </w:rPr>
        <w:t>(</w:t>
      </w:r>
      <w:proofErr w:type="spellStart"/>
      <w:proofErr w:type="gramEnd"/>
      <w:r>
        <w:rPr>
          <w:rFonts w:ascii="Segoe UI Symbol" w:hAnsi="Segoe UI Symbol" w:cs="Segoe UI Symbol"/>
        </w:rPr>
        <w:t>trigPin</w:t>
      </w:r>
      <w:proofErr w:type="spellEnd"/>
      <w:r>
        <w:rPr>
          <w:rFonts w:ascii="Segoe UI Symbol" w:hAnsi="Segoe UI Symbol" w:cs="Segoe UI Symbol"/>
        </w:rPr>
        <w:t>, LOW);</w:t>
      </w:r>
    </w:p>
    <w:p w14:paraId="32CA3E9F"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long</w:t>
      </w:r>
      <w:proofErr w:type="gramEnd"/>
      <w:r w:rsidRPr="00F907C9">
        <w:rPr>
          <w:rFonts w:ascii="Segoe UI Symbol" w:hAnsi="Segoe UI Symbol" w:cs="Segoe UI Symbol"/>
        </w:rPr>
        <w:t xml:space="preserve"> duration = </w:t>
      </w:r>
      <w:proofErr w:type="spellStart"/>
      <w:r w:rsidRPr="00F907C9">
        <w:rPr>
          <w:rFonts w:ascii="Segoe UI Symbol" w:hAnsi="Segoe UI Symbol" w:cs="Segoe UI Symbol"/>
        </w:rPr>
        <w:t>pulseIn</w:t>
      </w:r>
      <w:proofErr w:type="spellEnd"/>
      <w:r w:rsidRPr="00F907C9">
        <w:rPr>
          <w:rFonts w:ascii="Segoe UI Symbol" w:hAnsi="Segoe UI Symbol" w:cs="Segoe UI Symbol"/>
        </w:rPr>
        <w:t>(</w:t>
      </w:r>
      <w:proofErr w:type="spellStart"/>
      <w:r w:rsidRPr="00F907C9">
        <w:rPr>
          <w:rFonts w:ascii="Segoe UI Symbol" w:hAnsi="Segoe UI Symbol" w:cs="Segoe UI Symbol"/>
        </w:rPr>
        <w:t>echoPin</w:t>
      </w:r>
      <w:proofErr w:type="spellEnd"/>
      <w:r w:rsidRPr="00F907C9">
        <w:rPr>
          <w:rFonts w:ascii="Segoe UI Symbol" w:hAnsi="Segoe UI Symbol" w:cs="Segoe UI Symbol"/>
        </w:rPr>
        <w:t>, HIGH, 10000);</w:t>
      </w:r>
    </w:p>
    <w:p w14:paraId="13D12FC8"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if</w:t>
      </w:r>
      <w:proofErr w:type="gramEnd"/>
      <w:r w:rsidRPr="00F907C9">
        <w:rPr>
          <w:rFonts w:ascii="Segoe UI Symbol" w:hAnsi="Segoe UI Symbol" w:cs="Segoe UI Symbol"/>
        </w:rPr>
        <w:t xml:space="preserve"> (duration == 0) {</w:t>
      </w:r>
    </w:p>
    <w:p w14:paraId="5B22D336"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Serial.println(</w:t>
      </w:r>
      <w:proofErr w:type="gramEnd"/>
      <w:r w:rsidRPr="00F907C9">
        <w:rPr>
          <w:rFonts w:ascii="Segoe UI Symbol" w:hAnsi="Segoe UI Symbol" w:cs="Segoe UI Symbol"/>
        </w:rPr>
        <w:t>"⚠️ No echo");</w:t>
      </w:r>
    </w:p>
    <w:p w14:paraId="620DAA5D"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return</w:t>
      </w:r>
      <w:proofErr w:type="gramEnd"/>
      <w:r w:rsidRPr="00F907C9">
        <w:rPr>
          <w:rFonts w:ascii="Segoe UI Symbol" w:hAnsi="Segoe UI Symbol" w:cs="Segoe UI Symbol"/>
        </w:rPr>
        <w:t xml:space="preserve"> 999;</w:t>
      </w:r>
    </w:p>
    <w:p w14:paraId="58177D9B" w14:textId="5854F06C" w:rsidR="00F907C9" w:rsidRPr="00F907C9" w:rsidRDefault="00F907C9" w:rsidP="00F907C9">
      <w:pPr>
        <w:pStyle w:val="NormalWeb"/>
        <w:rPr>
          <w:rFonts w:ascii="Segoe UI Symbol" w:hAnsi="Segoe UI Symbol" w:cs="Segoe UI Symbol"/>
        </w:rPr>
      </w:pPr>
      <w:r>
        <w:rPr>
          <w:rFonts w:ascii="Segoe UI Symbol" w:hAnsi="Segoe UI Symbol" w:cs="Segoe UI Symbol"/>
        </w:rPr>
        <w:t xml:space="preserve">  }</w:t>
      </w:r>
    </w:p>
    <w:p w14:paraId="183A7E59"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float</w:t>
      </w:r>
      <w:proofErr w:type="gramEnd"/>
      <w:r w:rsidRPr="00F907C9">
        <w:rPr>
          <w:rFonts w:ascii="Segoe UI Symbol" w:hAnsi="Segoe UI Symbol" w:cs="Segoe UI Symbol"/>
        </w:rPr>
        <w:t xml:space="preserve"> distance = duration * 0.034 / 2;</w:t>
      </w:r>
    </w:p>
    <w:p w14:paraId="170DEA69" w14:textId="77777777" w:rsidR="00F907C9" w:rsidRPr="00F907C9" w:rsidRDefault="00F907C9" w:rsidP="00F907C9">
      <w:pPr>
        <w:pStyle w:val="NormalWeb"/>
        <w:rPr>
          <w:rFonts w:ascii="Segoe UI Symbol" w:hAnsi="Segoe UI Symbol" w:cs="Segoe UI Symbol"/>
        </w:rPr>
      </w:pPr>
      <w:r w:rsidRPr="00F907C9">
        <w:rPr>
          <w:rFonts w:ascii="Segoe UI Symbol" w:hAnsi="Segoe UI Symbol" w:cs="Segoe UI Symbol"/>
        </w:rPr>
        <w:t xml:space="preserve">  </w:t>
      </w:r>
      <w:proofErr w:type="gramStart"/>
      <w:r w:rsidRPr="00F907C9">
        <w:rPr>
          <w:rFonts w:ascii="Segoe UI Symbol" w:hAnsi="Segoe UI Symbol" w:cs="Segoe UI Symbol"/>
        </w:rPr>
        <w:t>return</w:t>
      </w:r>
      <w:proofErr w:type="gramEnd"/>
      <w:r w:rsidRPr="00F907C9">
        <w:rPr>
          <w:rFonts w:ascii="Segoe UI Symbol" w:hAnsi="Segoe UI Symbol" w:cs="Segoe UI Symbol"/>
        </w:rPr>
        <w:t xml:space="preserve"> distance;</w:t>
      </w:r>
    </w:p>
    <w:p w14:paraId="5FB79790" w14:textId="350FBFA5" w:rsidR="00F6337B" w:rsidRPr="00F907C9" w:rsidRDefault="00F907C9" w:rsidP="00F907C9">
      <w:pPr>
        <w:pStyle w:val="NormalWeb"/>
        <w:rPr>
          <w:rFonts w:ascii="Segoe UI Symbol" w:hAnsi="Segoe UI Symbol" w:cs="Segoe UI Symbol"/>
        </w:rPr>
      </w:pPr>
      <w:r w:rsidRPr="00F907C9">
        <w:rPr>
          <w:rFonts w:ascii="Segoe UI Symbol" w:hAnsi="Segoe UI Symbol" w:cs="Segoe UI Symbol"/>
        </w:rPr>
        <w:t>}</w:t>
      </w:r>
    </w:p>
    <w:p w14:paraId="20787469" w14:textId="590CEB9C" w:rsidR="00F6337B" w:rsidRPr="00676F4C" w:rsidRDefault="00F6337B" w:rsidP="00F6337B">
      <w:pPr>
        <w:pStyle w:val="Heading2"/>
        <w:jc w:val="center"/>
        <w:rPr>
          <w:rFonts w:ascii="Times New Roman" w:hAnsi="Times New Roman" w:cs="Times New Roman"/>
          <w:color w:val="000000" w:themeColor="text1"/>
          <w:sz w:val="40"/>
          <w:szCs w:val="40"/>
        </w:rPr>
      </w:pPr>
      <w:r w:rsidRPr="00676F4C">
        <w:rPr>
          <w:rFonts w:ascii="Times New Roman" w:hAnsi="Times New Roman" w:cs="Times New Roman"/>
          <w:color w:val="000000" w:themeColor="text1"/>
          <w:sz w:val="40"/>
          <w:szCs w:val="40"/>
        </w:rPr>
        <w:lastRenderedPageBreak/>
        <w:t>RESULTS AND DISCUSSION</w:t>
      </w:r>
    </w:p>
    <w:p w14:paraId="498CF7A9" w14:textId="270A16D7" w:rsidR="001D4CCC" w:rsidRPr="002B2EE5" w:rsidRDefault="001D4CCC" w:rsidP="00B200C4">
      <w:pPr>
        <w:pStyle w:val="NormalWeb"/>
        <w:jc w:val="both"/>
        <w:rPr>
          <w:sz w:val="28"/>
          <w:szCs w:val="28"/>
        </w:rPr>
      </w:pPr>
      <w:r w:rsidRPr="002B2EE5">
        <w:rPr>
          <w:sz w:val="28"/>
          <w:szCs w:val="28"/>
        </w:rPr>
        <w:t>The development and deployment of autonomous pothole-repairing robots have demonstrated significant advancements in road maintenance, offering promising results in terms of efficiency, safety, and cost-effectiveness.</w:t>
      </w:r>
    </w:p>
    <w:p w14:paraId="4005FAE4" w14:textId="77777777" w:rsidR="001D4CCC" w:rsidRPr="001D4CCC" w:rsidRDefault="001D4CCC" w:rsidP="00B200C4">
      <w:pPr>
        <w:spacing w:before="100" w:beforeAutospacing="1" w:after="100" w:afterAutospacing="1" w:line="240" w:lineRule="auto"/>
        <w:jc w:val="both"/>
        <w:rPr>
          <w:rFonts w:eastAsia="Times New Roman" w:cs="Times New Roman"/>
          <w:sz w:val="28"/>
          <w:szCs w:val="28"/>
          <w:lang w:val="en-IN" w:eastAsia="en-IN"/>
        </w:rPr>
      </w:pPr>
      <w:r w:rsidRPr="002B2EE5">
        <w:rPr>
          <w:rFonts w:eastAsia="Times New Roman" w:cs="Times New Roman"/>
          <w:b/>
          <w:bCs/>
          <w:sz w:val="28"/>
          <w:szCs w:val="28"/>
          <w:lang w:val="en-IN" w:eastAsia="en-IN"/>
        </w:rPr>
        <w:t>Performance Metrics</w:t>
      </w:r>
    </w:p>
    <w:p w14:paraId="4076D744" w14:textId="7BFA0678" w:rsidR="001D4CCC" w:rsidRPr="001D4CCC" w:rsidRDefault="001D4CCC" w:rsidP="00B200C4">
      <w:pPr>
        <w:spacing w:before="100" w:beforeAutospacing="1" w:after="100" w:afterAutospacing="1" w:line="240" w:lineRule="auto"/>
        <w:jc w:val="both"/>
        <w:rPr>
          <w:rFonts w:eastAsia="Times New Roman" w:cs="Times New Roman"/>
          <w:sz w:val="28"/>
          <w:szCs w:val="28"/>
          <w:lang w:val="en-IN" w:eastAsia="en-IN"/>
        </w:rPr>
      </w:pPr>
      <w:r w:rsidRPr="002B2EE5">
        <w:rPr>
          <w:rFonts w:eastAsia="Times New Roman" w:cs="Times New Roman"/>
          <w:sz w:val="28"/>
          <w:szCs w:val="28"/>
          <w:lang w:val="en-IN" w:eastAsia="en-IN"/>
        </w:rPr>
        <w:t>In real-world applications, such as the ARRES project in Hertfordshire, UK, the autonomous robots have shown the capability to detect and repair potholes autonomously.</w:t>
      </w:r>
      <w:r w:rsidRPr="001D4CCC">
        <w:rPr>
          <w:rFonts w:eastAsia="Times New Roman" w:cs="Times New Roman"/>
          <w:sz w:val="28"/>
          <w:szCs w:val="28"/>
          <w:lang w:val="en-IN" w:eastAsia="en-IN"/>
        </w:rPr>
        <w:t xml:space="preserve"> </w:t>
      </w:r>
      <w:r w:rsidRPr="002B2EE5">
        <w:rPr>
          <w:rFonts w:eastAsia="Times New Roman" w:cs="Times New Roman"/>
          <w:sz w:val="28"/>
          <w:szCs w:val="28"/>
          <w:lang w:val="en-IN" w:eastAsia="en-IN"/>
        </w:rPr>
        <w:t>These robots utilize advanced sensor technologies and AI algorithms to identify road defects and apply appropriate repair materials, reducing the need for manual intervention and minimizing road disruptions.</w:t>
      </w:r>
      <w:r w:rsidRPr="001D4CCC">
        <w:rPr>
          <w:rFonts w:eastAsia="Times New Roman" w:cs="Times New Roman"/>
          <w:sz w:val="28"/>
          <w:szCs w:val="28"/>
          <w:lang w:val="en-IN" w:eastAsia="en-IN"/>
        </w:rPr>
        <w:t xml:space="preserve"> </w:t>
      </w:r>
    </w:p>
    <w:p w14:paraId="2267A743" w14:textId="77777777" w:rsidR="001D4CCC" w:rsidRPr="001D4CCC" w:rsidRDefault="001D4CCC" w:rsidP="00B200C4">
      <w:pPr>
        <w:spacing w:before="100" w:beforeAutospacing="1" w:after="100" w:afterAutospacing="1" w:line="240" w:lineRule="auto"/>
        <w:jc w:val="both"/>
        <w:rPr>
          <w:rFonts w:eastAsia="Times New Roman" w:cs="Times New Roman"/>
          <w:sz w:val="28"/>
          <w:szCs w:val="28"/>
          <w:lang w:val="en-IN" w:eastAsia="en-IN"/>
        </w:rPr>
      </w:pPr>
      <w:r w:rsidRPr="002B2EE5">
        <w:rPr>
          <w:rFonts w:eastAsia="Times New Roman" w:cs="Times New Roman"/>
          <w:b/>
          <w:bCs/>
          <w:sz w:val="28"/>
          <w:szCs w:val="28"/>
          <w:lang w:val="en-IN" w:eastAsia="en-IN"/>
        </w:rPr>
        <w:t xml:space="preserve">Advantages </w:t>
      </w:r>
      <w:proofErr w:type="gramStart"/>
      <w:r w:rsidRPr="002B2EE5">
        <w:rPr>
          <w:rFonts w:eastAsia="Times New Roman" w:cs="Times New Roman"/>
          <w:b/>
          <w:bCs/>
          <w:sz w:val="28"/>
          <w:szCs w:val="28"/>
          <w:lang w:val="en-IN" w:eastAsia="en-IN"/>
        </w:rPr>
        <w:t>Over</w:t>
      </w:r>
      <w:proofErr w:type="gramEnd"/>
      <w:r w:rsidRPr="002B2EE5">
        <w:rPr>
          <w:rFonts w:eastAsia="Times New Roman" w:cs="Times New Roman"/>
          <w:b/>
          <w:bCs/>
          <w:sz w:val="28"/>
          <w:szCs w:val="28"/>
          <w:lang w:val="en-IN" w:eastAsia="en-IN"/>
        </w:rPr>
        <w:t xml:space="preserve"> Traditional Methods</w:t>
      </w:r>
    </w:p>
    <w:p w14:paraId="7D88868F" w14:textId="77777777" w:rsidR="001D4CCC" w:rsidRPr="001D4CCC" w:rsidRDefault="001D4CCC" w:rsidP="00B200C4">
      <w:pPr>
        <w:spacing w:before="100" w:beforeAutospacing="1" w:after="100" w:afterAutospacing="1" w:line="240" w:lineRule="auto"/>
        <w:jc w:val="both"/>
        <w:rPr>
          <w:rFonts w:eastAsia="Times New Roman" w:cs="Times New Roman"/>
          <w:sz w:val="28"/>
          <w:szCs w:val="28"/>
          <w:lang w:val="en-IN" w:eastAsia="en-IN"/>
        </w:rPr>
      </w:pPr>
      <w:r w:rsidRPr="002B2EE5">
        <w:rPr>
          <w:rFonts w:eastAsia="Times New Roman" w:cs="Times New Roman"/>
          <w:sz w:val="28"/>
          <w:szCs w:val="28"/>
          <w:lang w:val="en-IN" w:eastAsia="en-IN"/>
        </w:rPr>
        <w:t>The integration of AI and robotics in pothole repair offers several advantages over conventional methods:</w:t>
      </w:r>
    </w:p>
    <w:p w14:paraId="799F1841" w14:textId="5BA7FB4F" w:rsidR="001D4CCC" w:rsidRPr="001D4CCC" w:rsidRDefault="001D4CCC" w:rsidP="00B200C4">
      <w:pPr>
        <w:numPr>
          <w:ilvl w:val="0"/>
          <w:numId w:val="20"/>
        </w:numPr>
        <w:spacing w:before="100" w:beforeAutospacing="1" w:after="100" w:afterAutospacing="1" w:line="240" w:lineRule="auto"/>
        <w:jc w:val="both"/>
        <w:rPr>
          <w:rFonts w:eastAsia="Times New Roman" w:cs="Times New Roman"/>
          <w:sz w:val="28"/>
          <w:szCs w:val="28"/>
          <w:lang w:val="en-IN" w:eastAsia="en-IN"/>
        </w:rPr>
      </w:pPr>
      <w:r w:rsidRPr="002B2EE5">
        <w:rPr>
          <w:rFonts w:eastAsia="Times New Roman" w:cs="Times New Roman"/>
          <w:b/>
          <w:bCs/>
          <w:sz w:val="28"/>
          <w:szCs w:val="28"/>
          <w:lang w:val="en-IN" w:eastAsia="en-IN"/>
        </w:rPr>
        <w:t>Increased Efficiency</w:t>
      </w:r>
      <w:r w:rsidRPr="001D4CCC">
        <w:rPr>
          <w:rFonts w:eastAsia="Times New Roman" w:cs="Times New Roman"/>
          <w:sz w:val="28"/>
          <w:szCs w:val="28"/>
          <w:lang w:val="en-IN" w:eastAsia="en-IN"/>
        </w:rPr>
        <w:t xml:space="preserve">: </w:t>
      </w:r>
      <w:r w:rsidRPr="002B2EE5">
        <w:rPr>
          <w:rFonts w:eastAsia="Times New Roman" w:cs="Times New Roman"/>
          <w:sz w:val="28"/>
          <w:szCs w:val="28"/>
          <w:lang w:val="en-IN" w:eastAsia="en-IN"/>
        </w:rPr>
        <w:t xml:space="preserve">Autonomous robots can operate continuously, reducing repair times and increasing the number of potholes addressed. </w:t>
      </w:r>
    </w:p>
    <w:p w14:paraId="4F353F94" w14:textId="38D67686" w:rsidR="001D4CCC" w:rsidRPr="001D4CCC" w:rsidRDefault="001D4CCC" w:rsidP="00B200C4">
      <w:pPr>
        <w:numPr>
          <w:ilvl w:val="0"/>
          <w:numId w:val="20"/>
        </w:numPr>
        <w:spacing w:before="100" w:beforeAutospacing="1" w:after="100" w:afterAutospacing="1" w:line="240" w:lineRule="auto"/>
        <w:jc w:val="both"/>
        <w:rPr>
          <w:rFonts w:eastAsia="Times New Roman" w:cs="Times New Roman"/>
          <w:sz w:val="28"/>
          <w:szCs w:val="28"/>
          <w:lang w:val="en-IN" w:eastAsia="en-IN"/>
        </w:rPr>
      </w:pPr>
      <w:r w:rsidRPr="002B2EE5">
        <w:rPr>
          <w:rFonts w:eastAsia="Times New Roman" w:cs="Times New Roman"/>
          <w:b/>
          <w:bCs/>
          <w:sz w:val="28"/>
          <w:szCs w:val="28"/>
          <w:lang w:val="en-IN" w:eastAsia="en-IN"/>
        </w:rPr>
        <w:t>Enhanced Safety</w:t>
      </w:r>
      <w:r w:rsidRPr="001D4CCC">
        <w:rPr>
          <w:rFonts w:eastAsia="Times New Roman" w:cs="Times New Roman"/>
          <w:sz w:val="28"/>
          <w:szCs w:val="28"/>
          <w:lang w:val="en-IN" w:eastAsia="en-IN"/>
        </w:rPr>
        <w:t xml:space="preserve">: </w:t>
      </w:r>
      <w:r w:rsidRPr="002B2EE5">
        <w:rPr>
          <w:rFonts w:eastAsia="Times New Roman" w:cs="Times New Roman"/>
          <w:sz w:val="28"/>
          <w:szCs w:val="28"/>
          <w:lang w:val="en-IN" w:eastAsia="en-IN"/>
        </w:rPr>
        <w:t>By minimizing human presence in hazardous roadwork environments, the risk of accidents to maintenance crews is significantly lowered.</w:t>
      </w:r>
    </w:p>
    <w:p w14:paraId="48D4F671" w14:textId="77777777" w:rsidR="001D4CCC" w:rsidRPr="001D4CCC" w:rsidRDefault="001D4CCC" w:rsidP="00B200C4">
      <w:pPr>
        <w:spacing w:before="100" w:beforeAutospacing="1" w:after="100" w:afterAutospacing="1" w:line="240" w:lineRule="auto"/>
        <w:jc w:val="both"/>
        <w:rPr>
          <w:rFonts w:eastAsia="Times New Roman" w:cs="Times New Roman"/>
          <w:sz w:val="28"/>
          <w:szCs w:val="28"/>
          <w:lang w:val="en-IN" w:eastAsia="en-IN"/>
        </w:rPr>
      </w:pPr>
      <w:r w:rsidRPr="002B2EE5">
        <w:rPr>
          <w:rFonts w:eastAsia="Times New Roman" w:cs="Times New Roman"/>
          <w:b/>
          <w:bCs/>
          <w:sz w:val="28"/>
          <w:szCs w:val="28"/>
          <w:lang w:val="en-IN" w:eastAsia="en-IN"/>
        </w:rPr>
        <w:t>Challenges and Considerations</w:t>
      </w:r>
    </w:p>
    <w:p w14:paraId="2CFF398C" w14:textId="77777777" w:rsidR="001D4CCC" w:rsidRPr="001D4CCC" w:rsidRDefault="001D4CCC" w:rsidP="00B200C4">
      <w:pPr>
        <w:spacing w:before="100" w:beforeAutospacing="1" w:after="100" w:afterAutospacing="1" w:line="240" w:lineRule="auto"/>
        <w:jc w:val="both"/>
        <w:rPr>
          <w:rFonts w:eastAsia="Times New Roman" w:cs="Times New Roman"/>
          <w:sz w:val="28"/>
          <w:szCs w:val="28"/>
          <w:lang w:val="en-IN" w:eastAsia="en-IN"/>
        </w:rPr>
      </w:pPr>
      <w:r w:rsidRPr="002B2EE5">
        <w:rPr>
          <w:rFonts w:eastAsia="Times New Roman" w:cs="Times New Roman"/>
          <w:sz w:val="28"/>
          <w:szCs w:val="28"/>
          <w:lang w:val="en-IN" w:eastAsia="en-IN"/>
        </w:rPr>
        <w:t>Despite the promising results, several challenges remain in the widespread adoption of autonomous pothole-repairing robots:</w:t>
      </w:r>
    </w:p>
    <w:p w14:paraId="564F8A4C" w14:textId="552047B3" w:rsidR="001D4CCC" w:rsidRPr="001D4CCC" w:rsidRDefault="001D4CCC" w:rsidP="00B200C4">
      <w:pPr>
        <w:numPr>
          <w:ilvl w:val="0"/>
          <w:numId w:val="21"/>
        </w:numPr>
        <w:spacing w:before="100" w:beforeAutospacing="1" w:after="100" w:afterAutospacing="1" w:line="240" w:lineRule="auto"/>
        <w:jc w:val="both"/>
        <w:rPr>
          <w:rFonts w:eastAsia="Times New Roman" w:cs="Times New Roman"/>
          <w:sz w:val="28"/>
          <w:szCs w:val="28"/>
          <w:lang w:val="en-IN" w:eastAsia="en-IN"/>
        </w:rPr>
      </w:pPr>
      <w:r w:rsidRPr="002B2EE5">
        <w:rPr>
          <w:rFonts w:eastAsia="Times New Roman" w:cs="Times New Roman"/>
          <w:b/>
          <w:bCs/>
          <w:sz w:val="28"/>
          <w:szCs w:val="28"/>
          <w:lang w:val="en-IN" w:eastAsia="en-IN"/>
        </w:rPr>
        <w:t>Environmental Conditions</w:t>
      </w:r>
      <w:r w:rsidRPr="001D4CCC">
        <w:rPr>
          <w:rFonts w:eastAsia="Times New Roman" w:cs="Times New Roman"/>
          <w:sz w:val="28"/>
          <w:szCs w:val="28"/>
          <w:lang w:val="en-IN" w:eastAsia="en-IN"/>
        </w:rPr>
        <w:t xml:space="preserve">: </w:t>
      </w:r>
      <w:r w:rsidRPr="002B2EE5">
        <w:rPr>
          <w:rFonts w:eastAsia="Times New Roman" w:cs="Times New Roman"/>
          <w:sz w:val="28"/>
          <w:szCs w:val="28"/>
          <w:lang w:val="en-IN" w:eastAsia="en-IN"/>
        </w:rPr>
        <w:t xml:space="preserve">Adverse weather conditions, such as rain or snow, can affect sensor accuracy and the quality of repairs. </w:t>
      </w:r>
    </w:p>
    <w:p w14:paraId="447968AA" w14:textId="77777777" w:rsidR="001D4CCC" w:rsidRPr="001D4CCC" w:rsidRDefault="001D4CCC" w:rsidP="00B200C4">
      <w:pPr>
        <w:numPr>
          <w:ilvl w:val="0"/>
          <w:numId w:val="21"/>
        </w:numPr>
        <w:spacing w:before="100" w:beforeAutospacing="1" w:after="100" w:afterAutospacing="1" w:line="240" w:lineRule="auto"/>
        <w:jc w:val="both"/>
        <w:rPr>
          <w:rFonts w:eastAsia="Times New Roman" w:cs="Times New Roman"/>
          <w:sz w:val="28"/>
          <w:szCs w:val="28"/>
          <w:lang w:val="en-IN" w:eastAsia="en-IN"/>
        </w:rPr>
      </w:pPr>
      <w:r w:rsidRPr="002B2EE5">
        <w:rPr>
          <w:rFonts w:eastAsia="Times New Roman" w:cs="Times New Roman"/>
          <w:b/>
          <w:bCs/>
          <w:sz w:val="28"/>
          <w:szCs w:val="28"/>
          <w:lang w:val="en-IN" w:eastAsia="en-IN"/>
        </w:rPr>
        <w:t>Infrastructure Compatibility</w:t>
      </w:r>
      <w:r w:rsidRPr="001D4CCC">
        <w:rPr>
          <w:rFonts w:eastAsia="Times New Roman" w:cs="Times New Roman"/>
          <w:sz w:val="28"/>
          <w:szCs w:val="28"/>
          <w:lang w:val="en-IN" w:eastAsia="en-IN"/>
        </w:rPr>
        <w:t xml:space="preserve">: </w:t>
      </w:r>
      <w:r w:rsidRPr="002B2EE5">
        <w:rPr>
          <w:rFonts w:eastAsia="Times New Roman" w:cs="Times New Roman"/>
          <w:sz w:val="28"/>
          <w:szCs w:val="28"/>
          <w:lang w:val="en-IN" w:eastAsia="en-IN"/>
        </w:rPr>
        <w:t>Existing road infrastructures may require modifications to accommodate robotic operations effectively.</w:t>
      </w:r>
    </w:p>
    <w:p w14:paraId="00B1208C" w14:textId="77777777" w:rsidR="001D4CCC" w:rsidRPr="001D4CCC" w:rsidRDefault="001D4CCC" w:rsidP="00B200C4">
      <w:pPr>
        <w:numPr>
          <w:ilvl w:val="0"/>
          <w:numId w:val="21"/>
        </w:numPr>
        <w:spacing w:before="100" w:beforeAutospacing="1" w:after="100" w:afterAutospacing="1" w:line="240" w:lineRule="auto"/>
        <w:jc w:val="both"/>
        <w:rPr>
          <w:rFonts w:eastAsia="Times New Roman" w:cs="Times New Roman"/>
          <w:sz w:val="28"/>
          <w:szCs w:val="28"/>
          <w:lang w:val="en-IN" w:eastAsia="en-IN"/>
        </w:rPr>
      </w:pPr>
      <w:r w:rsidRPr="002B2EE5">
        <w:rPr>
          <w:rFonts w:eastAsia="Times New Roman" w:cs="Times New Roman"/>
          <w:b/>
          <w:bCs/>
          <w:sz w:val="28"/>
          <w:szCs w:val="28"/>
          <w:lang w:val="en-IN" w:eastAsia="en-IN"/>
        </w:rPr>
        <w:t>Public Acceptance</w:t>
      </w:r>
      <w:r w:rsidRPr="001D4CCC">
        <w:rPr>
          <w:rFonts w:eastAsia="Times New Roman" w:cs="Times New Roman"/>
          <w:sz w:val="28"/>
          <w:szCs w:val="28"/>
          <w:lang w:val="en-IN" w:eastAsia="en-IN"/>
        </w:rPr>
        <w:t xml:space="preserve">: </w:t>
      </w:r>
      <w:r w:rsidRPr="002B2EE5">
        <w:rPr>
          <w:rFonts w:eastAsia="Times New Roman" w:cs="Times New Roman"/>
          <w:sz w:val="28"/>
          <w:szCs w:val="28"/>
          <w:lang w:val="en-IN" w:eastAsia="en-IN"/>
        </w:rPr>
        <w:t>There may be resistance from the public or workforce regarding the automation of road maintenance jobs.</w:t>
      </w:r>
    </w:p>
    <w:p w14:paraId="32B76B25" w14:textId="77777777" w:rsidR="00F35C7A" w:rsidRDefault="00FB29B4" w:rsidP="00F35C7A">
      <w:pPr>
        <w:tabs>
          <w:tab w:val="left" w:pos="720"/>
        </w:tabs>
        <w:ind w:left="720"/>
        <w:rPr>
          <w:rFonts w:eastAsia="Times New Roman" w:cs="Times New Roman"/>
          <w:b/>
          <w:bCs/>
          <w:sz w:val="28"/>
          <w:szCs w:val="28"/>
          <w:lang w:val="en-IN" w:eastAsia="en-IN"/>
        </w:rPr>
      </w:pPr>
      <w:r>
        <w:rPr>
          <w:rFonts w:eastAsia="Times New Roman" w:cs="Times New Roman"/>
          <w:b/>
          <w:bCs/>
          <w:sz w:val="28"/>
          <w:szCs w:val="28"/>
          <w:lang w:val="en-IN" w:eastAsia="en-IN"/>
        </w:rPr>
        <w:br w:type="page"/>
      </w:r>
      <w:r w:rsidR="00F35C7A">
        <w:rPr>
          <w:rFonts w:eastAsia="Times New Roman" w:cs="Times New Roman"/>
          <w:b/>
          <w:bCs/>
          <w:sz w:val="28"/>
          <w:szCs w:val="28"/>
          <w:lang w:val="en-IN" w:eastAsia="en-IN"/>
        </w:rPr>
        <w:lastRenderedPageBreak/>
        <w:t>OUTPUT:</w:t>
      </w:r>
    </w:p>
    <w:p w14:paraId="05E43A86" w14:textId="12286500" w:rsidR="00C13BBD" w:rsidRDefault="00C13BBD" w:rsidP="00F35C7A">
      <w:pPr>
        <w:tabs>
          <w:tab w:val="left" w:pos="720"/>
        </w:tabs>
        <w:ind w:left="720"/>
        <w:rPr>
          <w:rFonts w:eastAsia="Times New Roman" w:cs="Times New Roman"/>
          <w:b/>
          <w:bCs/>
          <w:sz w:val="28"/>
          <w:szCs w:val="28"/>
          <w:lang w:val="en-IN" w:eastAsia="en-IN"/>
        </w:rPr>
      </w:pPr>
      <w:bookmarkStart w:id="0" w:name="_GoBack"/>
      <w:bookmarkEnd w:id="0"/>
      <w:r>
        <w:rPr>
          <w:rFonts w:eastAsia="Times New Roman" w:cs="Times New Roman"/>
          <w:b/>
          <w:bCs/>
          <w:sz w:val="28"/>
          <w:szCs w:val="28"/>
          <w:lang w:val="en-IN" w:eastAsia="en-IN"/>
        </w:rPr>
        <w:br w:type="textWrapping" w:clear="all"/>
      </w:r>
      <w:r w:rsidR="00F35C7A">
        <w:rPr>
          <w:rFonts w:eastAsia="Times New Roman" w:cs="Times New Roman"/>
          <w:b/>
          <w:bCs/>
          <w:noProof/>
          <w:sz w:val="28"/>
          <w:szCs w:val="28"/>
          <w:lang w:val="en-IN" w:eastAsia="en-IN"/>
        </w:rPr>
        <w:drawing>
          <wp:inline distT="0" distB="0" distL="0" distR="0" wp14:anchorId="795C9916" wp14:editId="0C08A317">
            <wp:extent cx="11849100" cy="70961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5-06-27 123823.png"/>
                    <pic:cNvPicPr/>
                  </pic:nvPicPr>
                  <pic:blipFill>
                    <a:blip r:embed="rId23">
                      <a:extLst>
                        <a:ext uri="{28A0092B-C50C-407E-A947-70E740481C1C}">
                          <a14:useLocalDpi xmlns:a14="http://schemas.microsoft.com/office/drawing/2010/main" val="0"/>
                        </a:ext>
                      </a:extLst>
                    </a:blip>
                    <a:stretch>
                      <a:fillRect/>
                    </a:stretch>
                  </pic:blipFill>
                  <pic:spPr>
                    <a:xfrm>
                      <a:off x="0" y="0"/>
                      <a:ext cx="11849100" cy="7096125"/>
                    </a:xfrm>
                    <a:prstGeom prst="rect">
                      <a:avLst/>
                    </a:prstGeom>
                  </pic:spPr>
                </pic:pic>
              </a:graphicData>
            </a:graphic>
          </wp:inline>
        </w:drawing>
      </w:r>
    </w:p>
    <w:p w14:paraId="00672898" w14:textId="6697FFB7" w:rsidR="00FB29B4" w:rsidRDefault="00F35C7A">
      <w:pPr>
        <w:rPr>
          <w:rFonts w:eastAsia="Times New Roman" w:cs="Times New Roman"/>
          <w:b/>
          <w:bCs/>
          <w:sz w:val="28"/>
          <w:szCs w:val="28"/>
          <w:lang w:val="en-IN" w:eastAsia="en-IN"/>
        </w:rPr>
      </w:pPr>
      <w:r w:rsidRPr="0035530E">
        <w:rPr>
          <w:rFonts w:eastAsia="Times New Roman" w:cs="Times New Roman"/>
          <w:b/>
          <w:bCs/>
          <w:noProof/>
          <w:sz w:val="28"/>
          <w:szCs w:val="28"/>
          <w:lang w:val="en-IN" w:eastAsia="en-IN"/>
        </w:rPr>
        <w:lastRenderedPageBreak/>
        <w:drawing>
          <wp:anchor distT="0" distB="0" distL="114300" distR="114300" simplePos="0" relativeHeight="251661312" behindDoc="0" locked="0" layoutInCell="1" allowOverlap="1" wp14:anchorId="65E5919E" wp14:editId="6F0D3D99">
            <wp:simplePos x="0" y="0"/>
            <wp:positionH relativeFrom="margin">
              <wp:posOffset>238125</wp:posOffset>
            </wp:positionH>
            <wp:positionV relativeFrom="paragraph">
              <wp:posOffset>0</wp:posOffset>
            </wp:positionV>
            <wp:extent cx="4286250" cy="6210300"/>
            <wp:effectExtent l="0" t="0" r="0" b="0"/>
            <wp:wrapSquare wrapText="bothSides"/>
            <wp:docPr id="12" name="Picture 12" descr="C:\Users\DELL\Downloads\WhatsApp Image 2025-06-26 at 17.13.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DELL\Downloads\WhatsApp Image 2025-06-26 at 17.13.50.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86250" cy="6210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Times New Roman" w:cs="Times New Roman"/>
          <w:b/>
          <w:bCs/>
          <w:noProof/>
          <w:sz w:val="28"/>
          <w:szCs w:val="28"/>
          <w:lang w:val="en-IN" w:eastAsia="en-IN"/>
        </w:rPr>
        <w:t xml:space="preserve"> </w:t>
      </w:r>
    </w:p>
    <w:p w14:paraId="1CC2CE48" w14:textId="1F5AFE83" w:rsidR="0035530E" w:rsidRDefault="0035530E">
      <w:pPr>
        <w:rPr>
          <w:rFonts w:eastAsia="Times New Roman" w:cs="Times New Roman"/>
          <w:b/>
          <w:bCs/>
          <w:sz w:val="28"/>
          <w:szCs w:val="28"/>
          <w:lang w:val="en-IN" w:eastAsia="en-IN"/>
        </w:rPr>
      </w:pPr>
    </w:p>
    <w:p w14:paraId="1979107B" w14:textId="4DE9ABDB" w:rsidR="00B9200E" w:rsidRPr="00B9200E" w:rsidRDefault="00B9200E" w:rsidP="00B200C4">
      <w:pPr>
        <w:spacing w:before="100" w:beforeAutospacing="1" w:after="100" w:afterAutospacing="1" w:line="240" w:lineRule="auto"/>
        <w:jc w:val="both"/>
        <w:rPr>
          <w:rFonts w:eastAsia="Times New Roman" w:cs="Times New Roman"/>
          <w:sz w:val="28"/>
          <w:szCs w:val="28"/>
          <w:lang w:val="en-IN" w:eastAsia="en-IN"/>
        </w:rPr>
      </w:pPr>
      <w:r w:rsidRPr="002B2EE5">
        <w:rPr>
          <w:rFonts w:eastAsia="Times New Roman" w:cs="Times New Roman"/>
          <w:b/>
          <w:bCs/>
          <w:sz w:val="28"/>
          <w:szCs w:val="28"/>
          <w:lang w:val="en-IN" w:eastAsia="en-IN"/>
        </w:rPr>
        <w:t>Conclusion</w:t>
      </w:r>
    </w:p>
    <w:p w14:paraId="291448DF" w14:textId="77777777" w:rsidR="00F6337B" w:rsidRDefault="001D4CCC" w:rsidP="00B200C4">
      <w:pPr>
        <w:spacing w:before="100" w:beforeAutospacing="1" w:after="100" w:afterAutospacing="1" w:line="240" w:lineRule="auto"/>
        <w:jc w:val="both"/>
        <w:rPr>
          <w:rFonts w:eastAsia="Times New Roman" w:cs="Times New Roman"/>
          <w:sz w:val="28"/>
          <w:szCs w:val="28"/>
          <w:lang w:val="en-IN" w:eastAsia="en-IN"/>
        </w:rPr>
      </w:pPr>
      <w:r w:rsidRPr="002B2EE5">
        <w:rPr>
          <w:rFonts w:eastAsia="Times New Roman" w:cs="Times New Roman"/>
          <w:sz w:val="28"/>
          <w:szCs w:val="28"/>
          <w:lang w:val="en-IN" w:eastAsia="en-IN"/>
        </w:rPr>
        <w:t>The implementation of autonomous pothole-repairing robots represents a significant step forward in road maintenance technology.</w:t>
      </w:r>
      <w:r w:rsidRPr="001D4CCC">
        <w:rPr>
          <w:rFonts w:eastAsia="Times New Roman" w:cs="Times New Roman"/>
          <w:sz w:val="28"/>
          <w:szCs w:val="28"/>
          <w:lang w:val="en-IN" w:eastAsia="en-IN"/>
        </w:rPr>
        <w:t xml:space="preserve"> </w:t>
      </w:r>
      <w:r w:rsidRPr="002B2EE5">
        <w:rPr>
          <w:rFonts w:eastAsia="Times New Roman" w:cs="Times New Roman"/>
          <w:sz w:val="28"/>
          <w:szCs w:val="28"/>
          <w:lang w:val="en-IN" w:eastAsia="en-IN"/>
        </w:rPr>
        <w:t>While challenges exist, the benefits in terms of efficiency, safety, and cost-effectiveness make them a viable solution for modernizing infrastructure maintenance practices.</w:t>
      </w:r>
      <w:r w:rsidRPr="001D4CCC">
        <w:rPr>
          <w:rFonts w:eastAsia="Times New Roman" w:cs="Times New Roman"/>
          <w:sz w:val="28"/>
          <w:szCs w:val="28"/>
          <w:lang w:val="en-IN" w:eastAsia="en-IN"/>
        </w:rPr>
        <w:t xml:space="preserve"> </w:t>
      </w:r>
      <w:r w:rsidRPr="002B2EE5">
        <w:rPr>
          <w:rFonts w:eastAsia="Times New Roman" w:cs="Times New Roman"/>
          <w:sz w:val="28"/>
          <w:szCs w:val="28"/>
          <w:lang w:val="en-IN" w:eastAsia="en-IN"/>
        </w:rPr>
        <w:t>Continued advancements in AI and robotics are expected to further enhance the capabilities and adoption of these systems in the future.</w:t>
      </w:r>
    </w:p>
    <w:p w14:paraId="49263004" w14:textId="77777777" w:rsidR="00F6337B" w:rsidRDefault="00F6337B" w:rsidP="00F6337B">
      <w:pPr>
        <w:spacing w:before="100" w:beforeAutospacing="1" w:after="100" w:afterAutospacing="1" w:line="240" w:lineRule="auto"/>
        <w:rPr>
          <w:rFonts w:eastAsia="Times New Roman" w:cs="Times New Roman"/>
          <w:sz w:val="28"/>
          <w:szCs w:val="28"/>
          <w:lang w:val="en-IN" w:eastAsia="en-IN"/>
        </w:rPr>
      </w:pPr>
    </w:p>
    <w:p w14:paraId="5B858855" w14:textId="0A3C5F71" w:rsidR="00D64E36" w:rsidRPr="00F6337B" w:rsidRDefault="00D64E36" w:rsidP="00F6337B">
      <w:pPr>
        <w:spacing w:before="100" w:beforeAutospacing="1" w:after="100" w:afterAutospacing="1" w:line="240" w:lineRule="auto"/>
        <w:rPr>
          <w:rFonts w:eastAsia="Times New Roman" w:cs="Times New Roman"/>
          <w:b/>
          <w:sz w:val="28"/>
          <w:szCs w:val="28"/>
          <w:lang w:val="en-IN" w:eastAsia="en-IN"/>
        </w:rPr>
      </w:pPr>
      <w:r w:rsidRPr="00F6337B">
        <w:rPr>
          <w:b/>
          <w:color w:val="000000" w:themeColor="text1"/>
          <w:sz w:val="40"/>
          <w:szCs w:val="40"/>
        </w:rPr>
        <w:t xml:space="preserve">SUMMARY AND </w:t>
      </w:r>
      <w:r w:rsidRPr="00676F4C">
        <w:rPr>
          <w:rFonts w:cs="Times New Roman"/>
          <w:b/>
          <w:color w:val="000000" w:themeColor="text1"/>
          <w:sz w:val="40"/>
          <w:szCs w:val="40"/>
        </w:rPr>
        <w:t>CONCLUSION</w:t>
      </w:r>
    </w:p>
    <w:p w14:paraId="581531E9" w14:textId="0E5E1F58" w:rsidR="00D64E36" w:rsidRPr="00676F4C" w:rsidRDefault="00D64E36" w:rsidP="00091BE0">
      <w:pPr>
        <w:pStyle w:val="Heading2"/>
        <w:numPr>
          <w:ilvl w:val="0"/>
          <w:numId w:val="49"/>
        </w:numPr>
        <w:rPr>
          <w:color w:val="000000" w:themeColor="text1"/>
          <w:sz w:val="40"/>
          <w:szCs w:val="40"/>
        </w:rPr>
      </w:pPr>
      <w:r w:rsidRPr="00676F4C">
        <w:rPr>
          <w:color w:val="000000" w:themeColor="text1"/>
        </w:rPr>
        <w:t>Summary</w:t>
      </w:r>
    </w:p>
    <w:p w14:paraId="4DB1DF40" w14:textId="77777777" w:rsidR="001401AD" w:rsidRPr="00B9200E" w:rsidRDefault="001401AD" w:rsidP="00091BE0">
      <w:pPr>
        <w:pStyle w:val="NormalWeb"/>
        <w:jc w:val="both"/>
        <w:rPr>
          <w:sz w:val="28"/>
          <w:szCs w:val="28"/>
        </w:rPr>
      </w:pPr>
      <w:r w:rsidRPr="00B9200E">
        <w:rPr>
          <w:rStyle w:val="relative"/>
          <w:sz w:val="28"/>
          <w:szCs w:val="28"/>
        </w:rPr>
        <w:t>This project successfully demonstrates a cost-effective, fully-functional pothole detection and repair robot using:</w:t>
      </w:r>
    </w:p>
    <w:p w14:paraId="3BCE6F85" w14:textId="6914953E" w:rsidR="001401AD" w:rsidRPr="00B9200E" w:rsidRDefault="001401AD" w:rsidP="00091BE0">
      <w:pPr>
        <w:pStyle w:val="NormalWeb"/>
        <w:numPr>
          <w:ilvl w:val="0"/>
          <w:numId w:val="18"/>
        </w:numPr>
        <w:jc w:val="both"/>
        <w:rPr>
          <w:sz w:val="28"/>
          <w:szCs w:val="28"/>
        </w:rPr>
      </w:pPr>
      <w:r w:rsidRPr="00B9200E">
        <w:rPr>
          <w:rStyle w:val="Strong"/>
          <w:sz w:val="28"/>
          <w:szCs w:val="28"/>
        </w:rPr>
        <w:t>ESP32 microcontroller</w:t>
      </w:r>
      <w:r w:rsidRPr="00B9200E">
        <w:rPr>
          <w:rStyle w:val="relative"/>
          <w:sz w:val="28"/>
          <w:szCs w:val="28"/>
        </w:rPr>
        <w:t xml:space="preserve"> coupled with an </w:t>
      </w:r>
      <w:r w:rsidRPr="00B9200E">
        <w:rPr>
          <w:rStyle w:val="Strong"/>
          <w:sz w:val="28"/>
          <w:szCs w:val="28"/>
        </w:rPr>
        <w:t>ultrasonic sensor</w:t>
      </w:r>
      <w:r w:rsidRPr="00B9200E">
        <w:rPr>
          <w:rStyle w:val="relative"/>
          <w:sz w:val="28"/>
          <w:szCs w:val="28"/>
        </w:rPr>
        <w:t xml:space="preserve"> to autonomously detect potholes by measuring depth variations</w:t>
      </w:r>
      <w:r w:rsidRPr="00B9200E">
        <w:rPr>
          <w:sz w:val="28"/>
          <w:szCs w:val="28"/>
        </w:rPr>
        <w:t xml:space="preserve"> </w:t>
      </w:r>
    </w:p>
    <w:p w14:paraId="79990FEA" w14:textId="77777777" w:rsidR="001401AD" w:rsidRPr="00B9200E" w:rsidRDefault="001401AD" w:rsidP="00091BE0">
      <w:pPr>
        <w:pStyle w:val="NormalWeb"/>
        <w:numPr>
          <w:ilvl w:val="0"/>
          <w:numId w:val="18"/>
        </w:numPr>
        <w:jc w:val="both"/>
        <w:rPr>
          <w:sz w:val="28"/>
          <w:szCs w:val="28"/>
        </w:rPr>
      </w:pPr>
      <w:r w:rsidRPr="00B9200E">
        <w:rPr>
          <w:rStyle w:val="Strong"/>
          <w:sz w:val="28"/>
          <w:szCs w:val="28"/>
        </w:rPr>
        <w:t>Servo- or pump-based filling mechanism</w:t>
      </w:r>
      <w:r w:rsidRPr="00B9200E">
        <w:rPr>
          <w:rStyle w:val="relative"/>
          <w:sz w:val="28"/>
          <w:szCs w:val="28"/>
        </w:rPr>
        <w:t xml:space="preserve"> that automatically dispenses and then levels repair material once the pothole is </w:t>
      </w:r>
      <w:proofErr w:type="gramStart"/>
      <w:r w:rsidRPr="00B9200E">
        <w:rPr>
          <w:rStyle w:val="relative"/>
          <w:sz w:val="28"/>
          <w:szCs w:val="28"/>
        </w:rPr>
        <w:t>detected</w:t>
      </w:r>
      <w:r w:rsidRPr="00B9200E">
        <w:rPr>
          <w:sz w:val="28"/>
          <w:szCs w:val="28"/>
        </w:rPr>
        <w:t xml:space="preserve"> .</w:t>
      </w:r>
      <w:proofErr w:type="gramEnd"/>
    </w:p>
    <w:p w14:paraId="0004729B" w14:textId="16557FCD" w:rsidR="001401AD" w:rsidRPr="00B9200E" w:rsidRDefault="001401AD" w:rsidP="00091BE0">
      <w:pPr>
        <w:pStyle w:val="NormalWeb"/>
        <w:numPr>
          <w:ilvl w:val="0"/>
          <w:numId w:val="18"/>
        </w:numPr>
        <w:jc w:val="both"/>
        <w:rPr>
          <w:sz w:val="28"/>
          <w:szCs w:val="28"/>
        </w:rPr>
      </w:pPr>
      <w:r w:rsidRPr="00B9200E">
        <w:rPr>
          <w:rStyle w:val="Strong"/>
          <w:sz w:val="28"/>
          <w:szCs w:val="28"/>
        </w:rPr>
        <w:t xml:space="preserve">Telegram-based </w:t>
      </w:r>
      <w:proofErr w:type="spellStart"/>
      <w:r w:rsidRPr="00B9200E">
        <w:rPr>
          <w:rStyle w:val="Strong"/>
          <w:sz w:val="28"/>
          <w:szCs w:val="28"/>
        </w:rPr>
        <w:t>IoT</w:t>
      </w:r>
      <w:proofErr w:type="spellEnd"/>
      <w:r w:rsidRPr="00B9200E">
        <w:rPr>
          <w:rStyle w:val="Strong"/>
          <w:sz w:val="28"/>
          <w:szCs w:val="28"/>
        </w:rPr>
        <w:t xml:space="preserve"> communication</w:t>
      </w:r>
      <w:r w:rsidRPr="00B9200E">
        <w:rPr>
          <w:rStyle w:val="relative"/>
          <w:sz w:val="28"/>
          <w:szCs w:val="28"/>
        </w:rPr>
        <w:t>: sends reports like "Pothole detected", "Filling in progress", and "Completed", while also accepting commands (</w:t>
      </w:r>
      <w:r w:rsidRPr="00B9200E">
        <w:rPr>
          <w:rStyle w:val="HTMLCode"/>
          <w:rFonts w:eastAsiaTheme="majorEastAsia"/>
          <w:sz w:val="28"/>
          <w:szCs w:val="28"/>
        </w:rPr>
        <w:t>/start</w:t>
      </w:r>
      <w:r w:rsidRPr="00B9200E">
        <w:rPr>
          <w:rStyle w:val="relative"/>
          <w:sz w:val="28"/>
          <w:szCs w:val="28"/>
        </w:rPr>
        <w:t xml:space="preserve">, </w:t>
      </w:r>
      <w:r w:rsidRPr="00B9200E">
        <w:rPr>
          <w:rStyle w:val="HTMLCode"/>
          <w:rFonts w:eastAsiaTheme="majorEastAsia"/>
          <w:sz w:val="28"/>
          <w:szCs w:val="28"/>
        </w:rPr>
        <w:t>/stop</w:t>
      </w:r>
      <w:r w:rsidRPr="00B9200E">
        <w:rPr>
          <w:rStyle w:val="relative"/>
          <w:sz w:val="28"/>
          <w:szCs w:val="28"/>
        </w:rPr>
        <w:t xml:space="preserve">) for remote </w:t>
      </w:r>
      <w:proofErr w:type="gramStart"/>
      <w:r w:rsidRPr="00B9200E">
        <w:rPr>
          <w:rStyle w:val="relative"/>
          <w:sz w:val="28"/>
          <w:szCs w:val="28"/>
        </w:rPr>
        <w:t>control</w:t>
      </w:r>
      <w:r w:rsidRPr="00B9200E">
        <w:rPr>
          <w:sz w:val="28"/>
          <w:szCs w:val="28"/>
        </w:rPr>
        <w:t xml:space="preserve"> .</w:t>
      </w:r>
      <w:proofErr w:type="gramEnd"/>
    </w:p>
    <w:p w14:paraId="26A304F8" w14:textId="77777777" w:rsidR="001401AD" w:rsidRPr="00B9200E" w:rsidRDefault="001401AD" w:rsidP="00091BE0">
      <w:pPr>
        <w:pStyle w:val="NormalWeb"/>
        <w:numPr>
          <w:ilvl w:val="0"/>
          <w:numId w:val="18"/>
        </w:numPr>
        <w:jc w:val="both"/>
        <w:rPr>
          <w:sz w:val="28"/>
          <w:szCs w:val="28"/>
        </w:rPr>
      </w:pPr>
      <w:r w:rsidRPr="00B9200E">
        <w:rPr>
          <w:rStyle w:val="relative"/>
          <w:sz w:val="28"/>
          <w:szCs w:val="28"/>
        </w:rPr>
        <w:t xml:space="preserve">A </w:t>
      </w:r>
      <w:r w:rsidRPr="00B9200E">
        <w:rPr>
          <w:rStyle w:val="Strong"/>
          <w:sz w:val="28"/>
          <w:szCs w:val="28"/>
        </w:rPr>
        <w:t>hybrid operation mode</w:t>
      </w:r>
      <w:r w:rsidRPr="00B9200E">
        <w:rPr>
          <w:rStyle w:val="relative"/>
          <w:sz w:val="28"/>
          <w:szCs w:val="28"/>
        </w:rPr>
        <w:t xml:space="preserve">, combining autonomous detection and repair with human override via Telegram or </w:t>
      </w:r>
      <w:proofErr w:type="gramStart"/>
      <w:r w:rsidRPr="00B9200E">
        <w:rPr>
          <w:rStyle w:val="relative"/>
          <w:sz w:val="28"/>
          <w:szCs w:val="28"/>
        </w:rPr>
        <w:t>Bluetooth</w:t>
      </w:r>
      <w:r w:rsidRPr="00B9200E">
        <w:rPr>
          <w:sz w:val="28"/>
          <w:szCs w:val="28"/>
        </w:rPr>
        <w:t xml:space="preserve"> .</w:t>
      </w:r>
      <w:proofErr w:type="gramEnd"/>
    </w:p>
    <w:p w14:paraId="09EFD24E" w14:textId="2EDF956C" w:rsidR="001401AD" w:rsidRPr="00676F4C" w:rsidRDefault="001401AD" w:rsidP="00091BE0">
      <w:pPr>
        <w:pStyle w:val="Heading2"/>
        <w:numPr>
          <w:ilvl w:val="0"/>
          <w:numId w:val="48"/>
        </w:numPr>
        <w:rPr>
          <w:color w:val="000000" w:themeColor="text1"/>
          <w:sz w:val="28"/>
          <w:szCs w:val="28"/>
        </w:rPr>
      </w:pPr>
      <w:r w:rsidRPr="00676F4C">
        <w:rPr>
          <w:color w:val="000000" w:themeColor="text1"/>
          <w:sz w:val="28"/>
          <w:szCs w:val="28"/>
        </w:rPr>
        <w:t>Conclusions</w:t>
      </w:r>
    </w:p>
    <w:p w14:paraId="01196130" w14:textId="77777777" w:rsidR="00066317" w:rsidRDefault="001401AD" w:rsidP="00066317">
      <w:pPr>
        <w:pStyle w:val="NormalWeb"/>
        <w:numPr>
          <w:ilvl w:val="0"/>
          <w:numId w:val="19"/>
        </w:numPr>
        <w:rPr>
          <w:rStyle w:val="Strong"/>
          <w:b w:val="0"/>
          <w:bCs w:val="0"/>
          <w:sz w:val="28"/>
          <w:szCs w:val="28"/>
        </w:rPr>
      </w:pPr>
      <w:r w:rsidRPr="00B9200E">
        <w:rPr>
          <w:rStyle w:val="Strong"/>
          <w:sz w:val="28"/>
          <w:szCs w:val="28"/>
        </w:rPr>
        <w:t>Feasibility without AI</w:t>
      </w:r>
      <w:r w:rsidR="00066317">
        <w:rPr>
          <w:rStyle w:val="Strong"/>
          <w:b w:val="0"/>
          <w:bCs w:val="0"/>
          <w:sz w:val="28"/>
          <w:szCs w:val="28"/>
        </w:rPr>
        <w:t xml:space="preserve">  </w:t>
      </w:r>
    </w:p>
    <w:p w14:paraId="5063C2DE" w14:textId="706D27D0" w:rsidR="001401AD" w:rsidRPr="00066317" w:rsidRDefault="00066317" w:rsidP="00066317">
      <w:pPr>
        <w:pStyle w:val="NormalWeb"/>
        <w:numPr>
          <w:ilvl w:val="0"/>
          <w:numId w:val="19"/>
        </w:numPr>
        <w:rPr>
          <w:sz w:val="28"/>
          <w:szCs w:val="28"/>
        </w:rPr>
      </w:pPr>
      <w:r>
        <w:rPr>
          <w:rStyle w:val="Strong"/>
          <w:b w:val="0"/>
          <w:bCs w:val="0"/>
          <w:sz w:val="28"/>
          <w:szCs w:val="28"/>
        </w:rPr>
        <w:t xml:space="preserve">       </w:t>
      </w:r>
      <w:r w:rsidR="001401AD" w:rsidRPr="00066317">
        <w:rPr>
          <w:rStyle w:val="relative"/>
          <w:sz w:val="28"/>
          <w:szCs w:val="28"/>
        </w:rPr>
        <w:t>The system effectively achieves detection and repair using simple threshold-based sensing—no machine learning required. This leads to an accessible and practical setup.</w:t>
      </w:r>
      <w:r w:rsidR="001401AD" w:rsidRPr="00066317">
        <w:rPr>
          <w:sz w:val="28"/>
          <w:szCs w:val="28"/>
        </w:rPr>
        <w:t xml:space="preserve"> </w:t>
      </w:r>
    </w:p>
    <w:p w14:paraId="1E3791E5" w14:textId="1AC86302" w:rsidR="001401AD" w:rsidRPr="00066317" w:rsidRDefault="001401AD" w:rsidP="00066317">
      <w:pPr>
        <w:pStyle w:val="NormalWeb"/>
        <w:numPr>
          <w:ilvl w:val="0"/>
          <w:numId w:val="19"/>
        </w:numPr>
        <w:rPr>
          <w:sz w:val="28"/>
          <w:szCs w:val="28"/>
        </w:rPr>
      </w:pPr>
      <w:r w:rsidRPr="00B9200E">
        <w:rPr>
          <w:rStyle w:val="Strong"/>
          <w:sz w:val="28"/>
          <w:szCs w:val="28"/>
        </w:rPr>
        <w:t xml:space="preserve">Efficient </w:t>
      </w:r>
      <w:proofErr w:type="spellStart"/>
      <w:r w:rsidRPr="00B9200E">
        <w:rPr>
          <w:rStyle w:val="Strong"/>
          <w:sz w:val="28"/>
          <w:szCs w:val="28"/>
        </w:rPr>
        <w:t>IoT</w:t>
      </w:r>
      <w:proofErr w:type="spellEnd"/>
      <w:r w:rsidRPr="00B9200E">
        <w:rPr>
          <w:rStyle w:val="Strong"/>
          <w:sz w:val="28"/>
          <w:szCs w:val="28"/>
        </w:rPr>
        <w:t xml:space="preserve"> communication via Telegram</w:t>
      </w:r>
      <w:r w:rsidRPr="00066317">
        <w:rPr>
          <w:sz w:val="28"/>
          <w:szCs w:val="28"/>
        </w:rPr>
        <w:br/>
      </w:r>
      <w:proofErr w:type="spellStart"/>
      <w:r w:rsidRPr="00066317">
        <w:rPr>
          <w:rStyle w:val="relative"/>
          <w:sz w:val="28"/>
          <w:szCs w:val="28"/>
        </w:rPr>
        <w:t>Telegram</w:t>
      </w:r>
      <w:proofErr w:type="spellEnd"/>
      <w:r w:rsidRPr="00066317">
        <w:rPr>
          <w:rStyle w:val="relative"/>
          <w:sz w:val="28"/>
          <w:szCs w:val="28"/>
        </w:rPr>
        <w:t xml:space="preserve"> bots offer a lightweight, reliable channel for both real-time alerts and two-way control, bypassing the need for custom servers or third-party dashboards</w:t>
      </w:r>
      <w:r w:rsidRPr="00066317">
        <w:rPr>
          <w:sz w:val="28"/>
          <w:szCs w:val="28"/>
        </w:rPr>
        <w:t xml:space="preserve"> </w:t>
      </w:r>
    </w:p>
    <w:p w14:paraId="54E4D076" w14:textId="6E0A5F04" w:rsidR="001401AD" w:rsidRPr="00066317" w:rsidRDefault="001401AD" w:rsidP="00066317">
      <w:pPr>
        <w:pStyle w:val="NormalWeb"/>
        <w:numPr>
          <w:ilvl w:val="0"/>
          <w:numId w:val="19"/>
        </w:numPr>
        <w:rPr>
          <w:sz w:val="28"/>
          <w:szCs w:val="28"/>
        </w:rPr>
      </w:pPr>
      <w:r w:rsidRPr="00B9200E">
        <w:rPr>
          <w:rStyle w:val="Strong"/>
          <w:sz w:val="28"/>
          <w:szCs w:val="28"/>
        </w:rPr>
        <w:t>Low-cost and simple hardware</w:t>
      </w:r>
      <w:r w:rsidRPr="00066317">
        <w:rPr>
          <w:sz w:val="28"/>
          <w:szCs w:val="28"/>
        </w:rPr>
        <w:br/>
      </w:r>
      <w:r w:rsidRPr="00066317">
        <w:rPr>
          <w:rStyle w:val="relative"/>
          <w:sz w:val="28"/>
          <w:szCs w:val="28"/>
        </w:rPr>
        <w:t>Using readily available components—ESP32, ultrasonic sensor, SG90 servos—keeps costs down while allowing easy prototyping and repairs</w:t>
      </w:r>
      <w:r w:rsidRPr="00066317">
        <w:rPr>
          <w:sz w:val="28"/>
          <w:szCs w:val="28"/>
        </w:rPr>
        <w:t xml:space="preserve"> </w:t>
      </w:r>
    </w:p>
    <w:p w14:paraId="691E29A3" w14:textId="77777777" w:rsidR="001401AD" w:rsidRPr="00B9200E" w:rsidRDefault="001401AD" w:rsidP="001401AD">
      <w:pPr>
        <w:pStyle w:val="NormalWeb"/>
        <w:numPr>
          <w:ilvl w:val="0"/>
          <w:numId w:val="19"/>
        </w:numPr>
        <w:rPr>
          <w:sz w:val="28"/>
          <w:szCs w:val="28"/>
        </w:rPr>
      </w:pPr>
      <w:r w:rsidRPr="00B9200E">
        <w:rPr>
          <w:rStyle w:val="Strong"/>
          <w:sz w:val="28"/>
          <w:szCs w:val="28"/>
        </w:rPr>
        <w:t>Limitations &amp; Challenges</w:t>
      </w:r>
    </w:p>
    <w:p w14:paraId="45304C33" w14:textId="77777777" w:rsidR="001401AD" w:rsidRPr="00B9200E" w:rsidRDefault="001401AD" w:rsidP="00066317">
      <w:pPr>
        <w:pStyle w:val="NormalWeb"/>
        <w:numPr>
          <w:ilvl w:val="1"/>
          <w:numId w:val="19"/>
        </w:numPr>
        <w:jc w:val="both"/>
        <w:rPr>
          <w:sz w:val="28"/>
          <w:szCs w:val="28"/>
        </w:rPr>
      </w:pPr>
      <w:r w:rsidRPr="00B9200E">
        <w:rPr>
          <w:rStyle w:val="Strong"/>
          <w:sz w:val="28"/>
          <w:szCs w:val="28"/>
        </w:rPr>
        <w:t>Ultrasonic sensor reliability</w:t>
      </w:r>
      <w:r w:rsidRPr="00B9200E">
        <w:rPr>
          <w:rStyle w:val="relative"/>
          <w:sz w:val="28"/>
          <w:szCs w:val="28"/>
        </w:rPr>
        <w:t xml:space="preserve">: Inaccuracies on textured surfaces or shallow potholes may reduce </w:t>
      </w:r>
      <w:proofErr w:type="gramStart"/>
      <w:r w:rsidRPr="00B9200E">
        <w:rPr>
          <w:rStyle w:val="relative"/>
          <w:sz w:val="28"/>
          <w:szCs w:val="28"/>
        </w:rPr>
        <w:t>effectiveness</w:t>
      </w:r>
      <w:r w:rsidRPr="00B9200E">
        <w:rPr>
          <w:sz w:val="28"/>
          <w:szCs w:val="28"/>
        </w:rPr>
        <w:t xml:space="preserve"> .</w:t>
      </w:r>
      <w:proofErr w:type="gramEnd"/>
    </w:p>
    <w:p w14:paraId="68E80F46" w14:textId="2F377481" w:rsidR="001401AD" w:rsidRDefault="001401AD" w:rsidP="00066317">
      <w:pPr>
        <w:pStyle w:val="NormalWeb"/>
        <w:numPr>
          <w:ilvl w:val="1"/>
          <w:numId w:val="19"/>
        </w:numPr>
        <w:jc w:val="both"/>
        <w:rPr>
          <w:rStyle w:val="relative"/>
          <w:sz w:val="28"/>
          <w:szCs w:val="28"/>
        </w:rPr>
      </w:pPr>
      <w:r w:rsidRPr="00B9200E">
        <w:rPr>
          <w:rStyle w:val="Strong"/>
          <w:sz w:val="28"/>
          <w:szCs w:val="28"/>
        </w:rPr>
        <w:t>Filling uniformity</w:t>
      </w:r>
      <w:r w:rsidRPr="00B9200E">
        <w:rPr>
          <w:rStyle w:val="relative"/>
          <w:sz w:val="28"/>
          <w:szCs w:val="28"/>
        </w:rPr>
        <w:t>: Servo-based dispensing may require careful tuning to ensure a consistent patch.</w:t>
      </w:r>
    </w:p>
    <w:p w14:paraId="24DA68D0" w14:textId="52045AAE" w:rsidR="00D64E36" w:rsidRDefault="00D64E36" w:rsidP="00066317">
      <w:pPr>
        <w:pStyle w:val="NormalWeb"/>
        <w:numPr>
          <w:ilvl w:val="1"/>
          <w:numId w:val="19"/>
        </w:numPr>
        <w:jc w:val="both"/>
        <w:rPr>
          <w:rStyle w:val="relative"/>
          <w:sz w:val="28"/>
          <w:szCs w:val="28"/>
        </w:rPr>
      </w:pPr>
      <w:r w:rsidRPr="00B9200E">
        <w:rPr>
          <w:rStyle w:val="Strong"/>
          <w:sz w:val="28"/>
          <w:szCs w:val="28"/>
        </w:rPr>
        <w:t>Network stability</w:t>
      </w:r>
      <w:r w:rsidRPr="00B9200E">
        <w:rPr>
          <w:rStyle w:val="relative"/>
          <w:sz w:val="28"/>
          <w:szCs w:val="28"/>
        </w:rPr>
        <w:t>: Telegram notifications rely on Wi</w:t>
      </w:r>
      <w:r w:rsidRPr="00B9200E">
        <w:rPr>
          <w:rStyle w:val="relative"/>
          <w:sz w:val="28"/>
          <w:szCs w:val="28"/>
        </w:rPr>
        <w:noBreakHyphen/>
        <w:t>Fi; outages could interrupt communication.</w:t>
      </w:r>
    </w:p>
    <w:p w14:paraId="0C179371" w14:textId="77777777" w:rsidR="00D64E36" w:rsidRPr="00D64E36" w:rsidRDefault="00D64E36" w:rsidP="00D64E36">
      <w:pPr>
        <w:pStyle w:val="NormalWeb"/>
        <w:ind w:left="1440"/>
        <w:rPr>
          <w:sz w:val="28"/>
          <w:szCs w:val="28"/>
        </w:rPr>
      </w:pPr>
    </w:p>
    <w:p w14:paraId="50F56EDC" w14:textId="77777777" w:rsidR="001401AD" w:rsidRPr="00B9200E" w:rsidRDefault="001401AD" w:rsidP="001401AD">
      <w:pPr>
        <w:pStyle w:val="NormalWeb"/>
        <w:numPr>
          <w:ilvl w:val="0"/>
          <w:numId w:val="19"/>
        </w:numPr>
        <w:rPr>
          <w:sz w:val="28"/>
          <w:szCs w:val="28"/>
        </w:rPr>
      </w:pPr>
      <w:r w:rsidRPr="00B9200E">
        <w:rPr>
          <w:rStyle w:val="Strong"/>
          <w:sz w:val="28"/>
          <w:szCs w:val="28"/>
        </w:rPr>
        <w:t xml:space="preserve">Scalability &amp; </w:t>
      </w:r>
      <w:proofErr w:type="spellStart"/>
      <w:r w:rsidRPr="00B9200E">
        <w:rPr>
          <w:rStyle w:val="Strong"/>
          <w:sz w:val="28"/>
          <w:szCs w:val="28"/>
        </w:rPr>
        <w:t>Extendability</w:t>
      </w:r>
      <w:proofErr w:type="spellEnd"/>
    </w:p>
    <w:p w14:paraId="72AAD16D" w14:textId="77777777" w:rsidR="001401AD" w:rsidRPr="00B9200E" w:rsidRDefault="001401AD" w:rsidP="001401AD">
      <w:pPr>
        <w:pStyle w:val="NormalWeb"/>
        <w:numPr>
          <w:ilvl w:val="1"/>
          <w:numId w:val="19"/>
        </w:numPr>
        <w:rPr>
          <w:sz w:val="28"/>
          <w:szCs w:val="28"/>
        </w:rPr>
      </w:pPr>
      <w:r w:rsidRPr="00B9200E">
        <w:rPr>
          <w:rStyle w:val="relative"/>
          <w:sz w:val="28"/>
          <w:szCs w:val="28"/>
        </w:rPr>
        <w:t>The Telegram-based structure scales easily—new robots can be added by sharing their bot tokens and chat IDs.</w:t>
      </w:r>
    </w:p>
    <w:p w14:paraId="1E3124D5" w14:textId="77777777" w:rsidR="001401AD" w:rsidRPr="00B9200E" w:rsidRDefault="001401AD" w:rsidP="001401AD">
      <w:pPr>
        <w:pStyle w:val="NormalWeb"/>
        <w:numPr>
          <w:ilvl w:val="1"/>
          <w:numId w:val="19"/>
        </w:numPr>
        <w:rPr>
          <w:sz w:val="28"/>
          <w:szCs w:val="28"/>
        </w:rPr>
      </w:pPr>
      <w:r w:rsidRPr="00B9200E">
        <w:rPr>
          <w:rStyle w:val="relative"/>
          <w:sz w:val="28"/>
          <w:szCs w:val="28"/>
        </w:rPr>
        <w:t>GPS-tagged alerts enable centralized logging and mapping of pothole repairs across wide areas.</w:t>
      </w:r>
    </w:p>
    <w:p w14:paraId="5E5EB7F3" w14:textId="77777777" w:rsidR="001401AD" w:rsidRPr="00B9200E" w:rsidRDefault="001401AD" w:rsidP="001401AD">
      <w:pPr>
        <w:pStyle w:val="NormalWeb"/>
        <w:numPr>
          <w:ilvl w:val="1"/>
          <w:numId w:val="19"/>
        </w:numPr>
        <w:rPr>
          <w:sz w:val="28"/>
          <w:szCs w:val="28"/>
        </w:rPr>
      </w:pPr>
      <w:r w:rsidRPr="00B9200E">
        <w:rPr>
          <w:rStyle w:val="relative"/>
          <w:sz w:val="28"/>
          <w:szCs w:val="28"/>
        </w:rPr>
        <w:t>Potential future expansions include integration of accelerometers, improved connectivity (e.g., MQTT, GSM), and enhanced sensor fusion to boost accuracy</w:t>
      </w:r>
    </w:p>
    <w:p w14:paraId="0B73A780" w14:textId="7F4D1535" w:rsidR="00866E42" w:rsidRPr="00E42D44" w:rsidRDefault="00652EFA" w:rsidP="00E42D44">
      <w:pPr>
        <w:pStyle w:val="Heading1"/>
        <w:jc w:val="center"/>
        <w:rPr>
          <w:rFonts w:ascii="Times New Roman" w:eastAsiaTheme="minorEastAsia" w:hAnsi="Times New Roman" w:cstheme="minorBidi"/>
          <w:b w:val="0"/>
          <w:bCs w:val="0"/>
          <w:color w:val="auto"/>
          <w:sz w:val="40"/>
          <w:szCs w:val="40"/>
        </w:rPr>
      </w:pPr>
      <w:r>
        <w:br w:type="page"/>
      </w:r>
      <w:r w:rsidR="00E42D44" w:rsidRPr="00676F4C">
        <w:rPr>
          <w:rFonts w:ascii="Times New Roman" w:hAnsi="Times New Roman" w:cs="Times New Roman"/>
          <w:color w:val="000000" w:themeColor="text1"/>
          <w:sz w:val="40"/>
          <w:szCs w:val="40"/>
        </w:rPr>
        <w:lastRenderedPageBreak/>
        <w:t>APPENDIX</w:t>
      </w:r>
      <w:r w:rsidR="00E42D44">
        <w:rPr>
          <w:color w:val="000000" w:themeColor="text1"/>
          <w:sz w:val="40"/>
          <w:szCs w:val="40"/>
        </w:rPr>
        <w:t xml:space="preserve"> I</w:t>
      </w:r>
    </w:p>
    <w:p w14:paraId="441FB4C2" w14:textId="77777777" w:rsidR="00F52C0A" w:rsidRPr="00676F4C" w:rsidRDefault="00F52C0A" w:rsidP="00F52C0A">
      <w:pPr>
        <w:pStyle w:val="Heading1"/>
        <w:rPr>
          <w:rFonts w:ascii="Times New Roman" w:hAnsi="Times New Roman" w:cs="Times New Roman"/>
          <w:color w:val="000000" w:themeColor="text1"/>
          <w:sz w:val="48"/>
        </w:rPr>
      </w:pPr>
      <w:r w:rsidRPr="00676F4C">
        <w:rPr>
          <w:rFonts w:ascii="Times New Roman" w:hAnsi="Times New Roman" w:cs="Times New Roman"/>
          <w:color w:val="000000" w:themeColor="text1"/>
        </w:rPr>
        <w:t>Appendix I: Detailed Data, Sensor Outputs, and System Specifications</w:t>
      </w:r>
    </w:p>
    <w:p w14:paraId="0F665A5C" w14:textId="77777777" w:rsidR="00F52C0A" w:rsidRPr="00676F4C" w:rsidRDefault="00F52C0A" w:rsidP="00F52C0A">
      <w:pPr>
        <w:pStyle w:val="Heading3"/>
        <w:rPr>
          <w:rFonts w:ascii="Times New Roman" w:hAnsi="Times New Roman" w:cs="Times New Roman"/>
          <w:color w:val="000000" w:themeColor="text1"/>
        </w:rPr>
      </w:pPr>
      <w:r w:rsidRPr="00676F4C">
        <w:rPr>
          <w:rFonts w:ascii="Times New Roman" w:hAnsi="Times New Roman" w:cs="Times New Roman"/>
          <w:color w:val="000000" w:themeColor="text1"/>
        </w:rPr>
        <w:t>A. Raw Sensor Data Samples</w:t>
      </w:r>
    </w:p>
    <w:p w14:paraId="0F606B00" w14:textId="0A9F79DD" w:rsidR="005C3109" w:rsidRDefault="005C3109" w:rsidP="005C3109">
      <w:pPr>
        <w:pStyle w:val="Heading3"/>
        <w:rPr>
          <w:sz w:val="27"/>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995"/>
        <w:gridCol w:w="1553"/>
        <w:gridCol w:w="1346"/>
        <w:gridCol w:w="1137"/>
        <w:gridCol w:w="1113"/>
        <w:gridCol w:w="1094"/>
      </w:tblGrid>
      <w:tr w:rsidR="005C3109" w14:paraId="6D0BB3CB" w14:textId="77777777" w:rsidTr="005C3109">
        <w:trPr>
          <w:tblHeader/>
          <w:tblCellSpacing w:w="15" w:type="dxa"/>
        </w:trPr>
        <w:tc>
          <w:tcPr>
            <w:tcW w:w="0" w:type="auto"/>
            <w:vAlign w:val="center"/>
            <w:hideMark/>
          </w:tcPr>
          <w:p w14:paraId="00F59960" w14:textId="77777777" w:rsidR="005C3109" w:rsidRDefault="005C3109">
            <w:pPr>
              <w:jc w:val="center"/>
              <w:rPr>
                <w:b/>
                <w:bCs/>
              </w:rPr>
            </w:pPr>
            <w:r>
              <w:rPr>
                <w:b/>
                <w:bCs/>
              </w:rPr>
              <w:t>Timestamp</w:t>
            </w:r>
          </w:p>
        </w:tc>
        <w:tc>
          <w:tcPr>
            <w:tcW w:w="0" w:type="auto"/>
            <w:vAlign w:val="center"/>
            <w:hideMark/>
          </w:tcPr>
          <w:p w14:paraId="69099818" w14:textId="77777777" w:rsidR="005C3109" w:rsidRDefault="005C3109">
            <w:pPr>
              <w:jc w:val="center"/>
              <w:rPr>
                <w:b/>
                <w:bCs/>
              </w:rPr>
            </w:pPr>
            <w:r>
              <w:rPr>
                <w:b/>
                <w:bCs/>
              </w:rPr>
              <w:t>Rain Sensor Status</w:t>
            </w:r>
          </w:p>
        </w:tc>
        <w:tc>
          <w:tcPr>
            <w:tcW w:w="0" w:type="auto"/>
            <w:vAlign w:val="center"/>
            <w:hideMark/>
          </w:tcPr>
          <w:p w14:paraId="301CAE9B" w14:textId="77777777" w:rsidR="005C3109" w:rsidRDefault="005C3109">
            <w:pPr>
              <w:jc w:val="center"/>
              <w:rPr>
                <w:b/>
                <w:bCs/>
              </w:rPr>
            </w:pPr>
            <w:r>
              <w:rPr>
                <w:b/>
                <w:bCs/>
              </w:rPr>
              <w:t>Ultrasonic Sensor Distance (cm)</w:t>
            </w:r>
          </w:p>
        </w:tc>
        <w:tc>
          <w:tcPr>
            <w:tcW w:w="0" w:type="auto"/>
            <w:vAlign w:val="center"/>
            <w:hideMark/>
          </w:tcPr>
          <w:p w14:paraId="5763461A" w14:textId="77777777" w:rsidR="005C3109" w:rsidRDefault="005C3109">
            <w:pPr>
              <w:jc w:val="center"/>
              <w:rPr>
                <w:b/>
                <w:bCs/>
              </w:rPr>
            </w:pPr>
            <w:r>
              <w:rPr>
                <w:rStyle w:val="Strong"/>
              </w:rPr>
              <w:t>Pothole Sensor Distance (cm)</w:t>
            </w:r>
          </w:p>
        </w:tc>
        <w:tc>
          <w:tcPr>
            <w:tcW w:w="0" w:type="auto"/>
            <w:vAlign w:val="center"/>
            <w:hideMark/>
          </w:tcPr>
          <w:p w14:paraId="16852C77" w14:textId="77777777" w:rsidR="005C3109" w:rsidRDefault="005C3109">
            <w:pPr>
              <w:jc w:val="center"/>
              <w:rPr>
                <w:b/>
                <w:bCs/>
              </w:rPr>
            </w:pPr>
            <w:r>
              <w:rPr>
                <w:b/>
                <w:bCs/>
              </w:rPr>
              <w:t>Obstacle Detected</w:t>
            </w:r>
          </w:p>
        </w:tc>
        <w:tc>
          <w:tcPr>
            <w:tcW w:w="0" w:type="auto"/>
            <w:vAlign w:val="center"/>
            <w:hideMark/>
          </w:tcPr>
          <w:p w14:paraId="0E077C9E" w14:textId="77777777" w:rsidR="005C3109" w:rsidRDefault="005C3109">
            <w:pPr>
              <w:jc w:val="center"/>
              <w:rPr>
                <w:b/>
                <w:bCs/>
              </w:rPr>
            </w:pPr>
            <w:r>
              <w:rPr>
                <w:b/>
                <w:bCs/>
              </w:rPr>
              <w:t>Pothole Detected</w:t>
            </w:r>
          </w:p>
        </w:tc>
        <w:tc>
          <w:tcPr>
            <w:tcW w:w="0" w:type="auto"/>
            <w:vAlign w:val="center"/>
            <w:hideMark/>
          </w:tcPr>
          <w:p w14:paraId="50447364" w14:textId="77777777" w:rsidR="005C3109" w:rsidRDefault="005C3109">
            <w:pPr>
              <w:jc w:val="center"/>
              <w:rPr>
                <w:b/>
                <w:bCs/>
              </w:rPr>
            </w:pPr>
            <w:r>
              <w:rPr>
                <w:b/>
                <w:bCs/>
              </w:rPr>
              <w:t>Repair Status</w:t>
            </w:r>
          </w:p>
        </w:tc>
      </w:tr>
      <w:tr w:rsidR="005C3109" w14:paraId="34839E77" w14:textId="77777777" w:rsidTr="005C3109">
        <w:trPr>
          <w:tblCellSpacing w:w="15" w:type="dxa"/>
        </w:trPr>
        <w:tc>
          <w:tcPr>
            <w:tcW w:w="0" w:type="auto"/>
            <w:vAlign w:val="center"/>
            <w:hideMark/>
          </w:tcPr>
          <w:p w14:paraId="74FD653C" w14:textId="77777777" w:rsidR="005C3109" w:rsidRDefault="005C3109">
            <w:r>
              <w:t>2025-06-15 08:00:00</w:t>
            </w:r>
          </w:p>
        </w:tc>
        <w:tc>
          <w:tcPr>
            <w:tcW w:w="0" w:type="auto"/>
            <w:vAlign w:val="center"/>
            <w:hideMark/>
          </w:tcPr>
          <w:p w14:paraId="38219D9E" w14:textId="77777777" w:rsidR="005C3109" w:rsidRDefault="005C3109">
            <w:r>
              <w:t>Dry</w:t>
            </w:r>
          </w:p>
        </w:tc>
        <w:tc>
          <w:tcPr>
            <w:tcW w:w="0" w:type="auto"/>
            <w:vAlign w:val="center"/>
            <w:hideMark/>
          </w:tcPr>
          <w:p w14:paraId="7CA882BF" w14:textId="77777777" w:rsidR="005C3109" w:rsidRDefault="005C3109">
            <w:r>
              <w:t>100</w:t>
            </w:r>
          </w:p>
        </w:tc>
        <w:tc>
          <w:tcPr>
            <w:tcW w:w="0" w:type="auto"/>
            <w:vAlign w:val="center"/>
            <w:hideMark/>
          </w:tcPr>
          <w:p w14:paraId="67ACDD1C" w14:textId="77777777" w:rsidR="005C3109" w:rsidRDefault="005C3109">
            <w:r>
              <w:t>25</w:t>
            </w:r>
          </w:p>
        </w:tc>
        <w:tc>
          <w:tcPr>
            <w:tcW w:w="0" w:type="auto"/>
            <w:vAlign w:val="center"/>
            <w:hideMark/>
          </w:tcPr>
          <w:p w14:paraId="6DAB6199" w14:textId="77777777" w:rsidR="005C3109" w:rsidRDefault="005C3109">
            <w:r>
              <w:t>No</w:t>
            </w:r>
          </w:p>
        </w:tc>
        <w:tc>
          <w:tcPr>
            <w:tcW w:w="0" w:type="auto"/>
            <w:vAlign w:val="center"/>
            <w:hideMark/>
          </w:tcPr>
          <w:p w14:paraId="62CC1008" w14:textId="77777777" w:rsidR="005C3109" w:rsidRDefault="005C3109">
            <w:r>
              <w:t>Yes</w:t>
            </w:r>
          </w:p>
        </w:tc>
        <w:tc>
          <w:tcPr>
            <w:tcW w:w="0" w:type="auto"/>
            <w:vAlign w:val="center"/>
            <w:hideMark/>
          </w:tcPr>
          <w:p w14:paraId="49900103" w14:textId="77777777" w:rsidR="005C3109" w:rsidRDefault="005C3109">
            <w:r>
              <w:t>Repair Started</w:t>
            </w:r>
          </w:p>
        </w:tc>
      </w:tr>
      <w:tr w:rsidR="005C3109" w14:paraId="690ABC71" w14:textId="77777777" w:rsidTr="005C3109">
        <w:trPr>
          <w:tblCellSpacing w:w="15" w:type="dxa"/>
        </w:trPr>
        <w:tc>
          <w:tcPr>
            <w:tcW w:w="0" w:type="auto"/>
            <w:vAlign w:val="center"/>
            <w:hideMark/>
          </w:tcPr>
          <w:p w14:paraId="386314EC" w14:textId="77777777" w:rsidR="005C3109" w:rsidRDefault="005C3109">
            <w:r>
              <w:t>2025-06-15 08:00:05</w:t>
            </w:r>
          </w:p>
        </w:tc>
        <w:tc>
          <w:tcPr>
            <w:tcW w:w="0" w:type="auto"/>
            <w:vAlign w:val="center"/>
            <w:hideMark/>
          </w:tcPr>
          <w:p w14:paraId="4C266578" w14:textId="77777777" w:rsidR="005C3109" w:rsidRDefault="005C3109">
            <w:r>
              <w:t>Dry</w:t>
            </w:r>
          </w:p>
        </w:tc>
        <w:tc>
          <w:tcPr>
            <w:tcW w:w="0" w:type="auto"/>
            <w:vAlign w:val="center"/>
            <w:hideMark/>
          </w:tcPr>
          <w:p w14:paraId="780F8E39" w14:textId="77777777" w:rsidR="005C3109" w:rsidRDefault="005C3109">
            <w:r>
              <w:t>90</w:t>
            </w:r>
          </w:p>
        </w:tc>
        <w:tc>
          <w:tcPr>
            <w:tcW w:w="0" w:type="auto"/>
            <w:vAlign w:val="center"/>
            <w:hideMark/>
          </w:tcPr>
          <w:p w14:paraId="07D0148D" w14:textId="77777777" w:rsidR="005C3109" w:rsidRDefault="005C3109">
            <w:r>
              <w:t>22</w:t>
            </w:r>
          </w:p>
        </w:tc>
        <w:tc>
          <w:tcPr>
            <w:tcW w:w="0" w:type="auto"/>
            <w:vAlign w:val="center"/>
            <w:hideMark/>
          </w:tcPr>
          <w:p w14:paraId="54B111CE" w14:textId="77777777" w:rsidR="005C3109" w:rsidRDefault="005C3109">
            <w:r>
              <w:t>No</w:t>
            </w:r>
          </w:p>
        </w:tc>
        <w:tc>
          <w:tcPr>
            <w:tcW w:w="0" w:type="auto"/>
            <w:vAlign w:val="center"/>
            <w:hideMark/>
          </w:tcPr>
          <w:p w14:paraId="2804E899" w14:textId="77777777" w:rsidR="005C3109" w:rsidRDefault="005C3109">
            <w:r>
              <w:t>Yes</w:t>
            </w:r>
          </w:p>
        </w:tc>
        <w:tc>
          <w:tcPr>
            <w:tcW w:w="0" w:type="auto"/>
            <w:vAlign w:val="center"/>
            <w:hideMark/>
          </w:tcPr>
          <w:p w14:paraId="5F5C0A79" w14:textId="77777777" w:rsidR="005C3109" w:rsidRDefault="005C3109">
            <w:r>
              <w:t>Filling in Progress</w:t>
            </w:r>
          </w:p>
        </w:tc>
      </w:tr>
      <w:tr w:rsidR="005C3109" w14:paraId="5D79AEEC" w14:textId="77777777" w:rsidTr="005C3109">
        <w:trPr>
          <w:tblCellSpacing w:w="15" w:type="dxa"/>
        </w:trPr>
        <w:tc>
          <w:tcPr>
            <w:tcW w:w="0" w:type="auto"/>
            <w:vAlign w:val="center"/>
            <w:hideMark/>
          </w:tcPr>
          <w:p w14:paraId="5BEC17E3" w14:textId="77777777" w:rsidR="005C3109" w:rsidRDefault="005C3109">
            <w:r>
              <w:t>2025-06-15 08:00:10</w:t>
            </w:r>
          </w:p>
        </w:tc>
        <w:tc>
          <w:tcPr>
            <w:tcW w:w="0" w:type="auto"/>
            <w:vAlign w:val="center"/>
            <w:hideMark/>
          </w:tcPr>
          <w:p w14:paraId="0B5D3B55" w14:textId="77777777" w:rsidR="005C3109" w:rsidRDefault="005C3109">
            <w:r>
              <w:t>Wet</w:t>
            </w:r>
          </w:p>
        </w:tc>
        <w:tc>
          <w:tcPr>
            <w:tcW w:w="0" w:type="auto"/>
            <w:vAlign w:val="center"/>
            <w:hideMark/>
          </w:tcPr>
          <w:p w14:paraId="12B9D385" w14:textId="77777777" w:rsidR="005C3109" w:rsidRDefault="005C3109">
            <w:r>
              <w:t>110</w:t>
            </w:r>
          </w:p>
        </w:tc>
        <w:tc>
          <w:tcPr>
            <w:tcW w:w="0" w:type="auto"/>
            <w:vAlign w:val="center"/>
            <w:hideMark/>
          </w:tcPr>
          <w:p w14:paraId="7DF44C29" w14:textId="77777777" w:rsidR="005C3109" w:rsidRDefault="005C3109">
            <w:r>
              <w:t>5</w:t>
            </w:r>
          </w:p>
        </w:tc>
        <w:tc>
          <w:tcPr>
            <w:tcW w:w="0" w:type="auto"/>
            <w:vAlign w:val="center"/>
            <w:hideMark/>
          </w:tcPr>
          <w:p w14:paraId="201ABF9A" w14:textId="77777777" w:rsidR="005C3109" w:rsidRDefault="005C3109">
            <w:r>
              <w:t>No</w:t>
            </w:r>
          </w:p>
        </w:tc>
        <w:tc>
          <w:tcPr>
            <w:tcW w:w="0" w:type="auto"/>
            <w:vAlign w:val="center"/>
            <w:hideMark/>
          </w:tcPr>
          <w:p w14:paraId="3D35306A" w14:textId="77777777" w:rsidR="005C3109" w:rsidRDefault="005C3109">
            <w:r>
              <w:t>No</w:t>
            </w:r>
          </w:p>
        </w:tc>
        <w:tc>
          <w:tcPr>
            <w:tcW w:w="0" w:type="auto"/>
            <w:vAlign w:val="center"/>
            <w:hideMark/>
          </w:tcPr>
          <w:p w14:paraId="3C8F3890" w14:textId="77777777" w:rsidR="005C3109" w:rsidRDefault="005C3109">
            <w:r>
              <w:t>Repair Paused</w:t>
            </w:r>
          </w:p>
        </w:tc>
      </w:tr>
      <w:tr w:rsidR="005C3109" w14:paraId="162E55D5" w14:textId="77777777" w:rsidTr="005C3109">
        <w:trPr>
          <w:tblCellSpacing w:w="15" w:type="dxa"/>
        </w:trPr>
        <w:tc>
          <w:tcPr>
            <w:tcW w:w="0" w:type="auto"/>
            <w:vAlign w:val="center"/>
            <w:hideMark/>
          </w:tcPr>
          <w:p w14:paraId="20387FEF" w14:textId="77777777" w:rsidR="005C3109" w:rsidRDefault="005C3109">
            <w:r>
              <w:t>2025-06-15 08:00:15</w:t>
            </w:r>
          </w:p>
        </w:tc>
        <w:tc>
          <w:tcPr>
            <w:tcW w:w="0" w:type="auto"/>
            <w:vAlign w:val="center"/>
            <w:hideMark/>
          </w:tcPr>
          <w:p w14:paraId="3290B264" w14:textId="77777777" w:rsidR="005C3109" w:rsidRDefault="005C3109">
            <w:r>
              <w:t>Dry</w:t>
            </w:r>
          </w:p>
        </w:tc>
        <w:tc>
          <w:tcPr>
            <w:tcW w:w="0" w:type="auto"/>
            <w:vAlign w:val="center"/>
            <w:hideMark/>
          </w:tcPr>
          <w:p w14:paraId="74187380" w14:textId="77777777" w:rsidR="005C3109" w:rsidRDefault="005C3109">
            <w:r>
              <w:t>40</w:t>
            </w:r>
          </w:p>
        </w:tc>
        <w:tc>
          <w:tcPr>
            <w:tcW w:w="0" w:type="auto"/>
            <w:vAlign w:val="center"/>
            <w:hideMark/>
          </w:tcPr>
          <w:p w14:paraId="6913F926" w14:textId="77777777" w:rsidR="005C3109" w:rsidRDefault="005C3109">
            <w:r>
              <w:t>40</w:t>
            </w:r>
          </w:p>
        </w:tc>
        <w:tc>
          <w:tcPr>
            <w:tcW w:w="0" w:type="auto"/>
            <w:vAlign w:val="center"/>
            <w:hideMark/>
          </w:tcPr>
          <w:p w14:paraId="3E4A0630" w14:textId="77777777" w:rsidR="005C3109" w:rsidRDefault="005C3109">
            <w:r>
              <w:t>Yes</w:t>
            </w:r>
          </w:p>
        </w:tc>
        <w:tc>
          <w:tcPr>
            <w:tcW w:w="0" w:type="auto"/>
            <w:vAlign w:val="center"/>
            <w:hideMark/>
          </w:tcPr>
          <w:p w14:paraId="38DC420B" w14:textId="77777777" w:rsidR="005C3109" w:rsidRDefault="005C3109">
            <w:r>
              <w:t>No</w:t>
            </w:r>
          </w:p>
        </w:tc>
        <w:tc>
          <w:tcPr>
            <w:tcW w:w="0" w:type="auto"/>
            <w:vAlign w:val="center"/>
            <w:hideMark/>
          </w:tcPr>
          <w:p w14:paraId="74DE7B55" w14:textId="77777777" w:rsidR="005C3109" w:rsidRDefault="005C3109">
            <w:r>
              <w:t>Obstacle Avoided</w:t>
            </w:r>
          </w:p>
        </w:tc>
      </w:tr>
    </w:tbl>
    <w:p w14:paraId="6EEDA374" w14:textId="4BBF7E17" w:rsidR="00866E42" w:rsidRPr="00BD1EA0" w:rsidRDefault="00866E42">
      <w:pPr>
        <w:rPr>
          <w:lang w:val="en-IN"/>
        </w:rPr>
      </w:pPr>
    </w:p>
    <w:sectPr w:rsidR="00866E42" w:rsidRPr="00BD1EA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D3CEBE" w14:textId="77777777" w:rsidR="006556F7" w:rsidRDefault="006556F7" w:rsidP="0035530E">
      <w:pPr>
        <w:spacing w:after="0" w:line="240" w:lineRule="auto"/>
      </w:pPr>
      <w:r>
        <w:separator/>
      </w:r>
    </w:p>
  </w:endnote>
  <w:endnote w:type="continuationSeparator" w:id="0">
    <w:p w14:paraId="5E1EAAB5" w14:textId="77777777" w:rsidR="006556F7" w:rsidRDefault="006556F7" w:rsidP="003553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702FB7" w14:textId="77777777" w:rsidR="006556F7" w:rsidRDefault="006556F7" w:rsidP="0035530E">
      <w:pPr>
        <w:spacing w:after="0" w:line="240" w:lineRule="auto"/>
      </w:pPr>
      <w:r>
        <w:separator/>
      </w:r>
    </w:p>
  </w:footnote>
  <w:footnote w:type="continuationSeparator" w:id="0">
    <w:p w14:paraId="0007BE7E" w14:textId="77777777" w:rsidR="006556F7" w:rsidRDefault="006556F7" w:rsidP="003553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6119"/>
        </w:tabs>
        <w:ind w:left="6119"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40040B"/>
    <w:multiLevelType w:val="multilevel"/>
    <w:tmpl w:val="B314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AF0ED6"/>
    <w:multiLevelType w:val="multilevel"/>
    <w:tmpl w:val="9EAA4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DA0C90"/>
    <w:multiLevelType w:val="multilevel"/>
    <w:tmpl w:val="55CAA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091C28"/>
    <w:multiLevelType w:val="hybridMultilevel"/>
    <w:tmpl w:val="E258D6E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3" w15:restartNumberingAfterBreak="0">
    <w:nsid w:val="0F206617"/>
    <w:multiLevelType w:val="multilevel"/>
    <w:tmpl w:val="98DE0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FB5EA9"/>
    <w:multiLevelType w:val="multilevel"/>
    <w:tmpl w:val="AAD41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2F2398"/>
    <w:multiLevelType w:val="multilevel"/>
    <w:tmpl w:val="8704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3F54A7"/>
    <w:multiLevelType w:val="multilevel"/>
    <w:tmpl w:val="7E5E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EB74BD"/>
    <w:multiLevelType w:val="multilevel"/>
    <w:tmpl w:val="6CD6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2A38C6"/>
    <w:multiLevelType w:val="hybridMultilevel"/>
    <w:tmpl w:val="C0180E02"/>
    <w:lvl w:ilvl="0" w:tplc="CF2A18FE">
      <w:start w:val="1"/>
      <w:numFmt w:val="bullet"/>
      <w:lvlText w:val=""/>
      <w:lvlJc w:val="left"/>
      <w:pPr>
        <w:ind w:left="502" w:hanging="360"/>
      </w:pPr>
      <w:rPr>
        <w:rFonts w:ascii="Wingdings" w:hAnsi="Wingdings" w:hint="default"/>
        <w:color w:val="000000" w:themeColor="text1"/>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19" w15:restartNumberingAfterBreak="0">
    <w:nsid w:val="2E483F92"/>
    <w:multiLevelType w:val="multilevel"/>
    <w:tmpl w:val="E994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D83417"/>
    <w:multiLevelType w:val="multilevel"/>
    <w:tmpl w:val="3954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D73101"/>
    <w:multiLevelType w:val="multilevel"/>
    <w:tmpl w:val="7640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602F3C"/>
    <w:multiLevelType w:val="multilevel"/>
    <w:tmpl w:val="939A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5D6E16"/>
    <w:multiLevelType w:val="multilevel"/>
    <w:tmpl w:val="0EC8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B71ABF"/>
    <w:multiLevelType w:val="multilevel"/>
    <w:tmpl w:val="84D6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C779F3"/>
    <w:multiLevelType w:val="hybridMultilevel"/>
    <w:tmpl w:val="1E0C3232"/>
    <w:lvl w:ilvl="0" w:tplc="2A5C649A">
      <w:start w:val="1"/>
      <w:numFmt w:val="bullet"/>
      <w:lvlText w:val=""/>
      <w:lvlJc w:val="left"/>
      <w:pPr>
        <w:ind w:left="786" w:hanging="360"/>
      </w:pPr>
      <w:rPr>
        <w:rFonts w:ascii="Wingdings" w:hAnsi="Wingdings" w:hint="default"/>
        <w:color w:val="000000" w:themeColor="text1"/>
        <w:sz w:val="28"/>
        <w:szCs w:val="28"/>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6" w15:restartNumberingAfterBreak="0">
    <w:nsid w:val="40AE0563"/>
    <w:multiLevelType w:val="multilevel"/>
    <w:tmpl w:val="8B3A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A47C1D"/>
    <w:multiLevelType w:val="multilevel"/>
    <w:tmpl w:val="5AF4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7F35D8"/>
    <w:multiLevelType w:val="multilevel"/>
    <w:tmpl w:val="DD6A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AA64A7"/>
    <w:multiLevelType w:val="hybridMultilevel"/>
    <w:tmpl w:val="1D3E16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B8A2622"/>
    <w:multiLevelType w:val="multilevel"/>
    <w:tmpl w:val="6500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365B22"/>
    <w:multiLevelType w:val="hybridMultilevel"/>
    <w:tmpl w:val="C27C81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17F3D8B"/>
    <w:multiLevelType w:val="multilevel"/>
    <w:tmpl w:val="72BA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D04D83"/>
    <w:multiLevelType w:val="multilevel"/>
    <w:tmpl w:val="E092E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2F2069"/>
    <w:multiLevelType w:val="multilevel"/>
    <w:tmpl w:val="2F4E1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786FAD"/>
    <w:multiLevelType w:val="multilevel"/>
    <w:tmpl w:val="FE74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8568A0"/>
    <w:multiLevelType w:val="hybridMultilevel"/>
    <w:tmpl w:val="DDF468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AB2185C"/>
    <w:multiLevelType w:val="hybridMultilevel"/>
    <w:tmpl w:val="D7E8A2B4"/>
    <w:lvl w:ilvl="0" w:tplc="834464F2">
      <w:start w:val="1"/>
      <w:numFmt w:val="bullet"/>
      <w:lvlText w:val=""/>
      <w:lvlJc w:val="left"/>
      <w:pPr>
        <w:ind w:left="644" w:hanging="360"/>
      </w:pPr>
      <w:rPr>
        <w:rFonts w:ascii="Wingdings" w:hAnsi="Wingdings"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1B0950"/>
    <w:multiLevelType w:val="multilevel"/>
    <w:tmpl w:val="0AD6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4756B6"/>
    <w:multiLevelType w:val="multilevel"/>
    <w:tmpl w:val="BA24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0E0596"/>
    <w:multiLevelType w:val="multilevel"/>
    <w:tmpl w:val="1706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285C76"/>
    <w:multiLevelType w:val="multilevel"/>
    <w:tmpl w:val="AF9EE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7CB25B4"/>
    <w:multiLevelType w:val="multilevel"/>
    <w:tmpl w:val="5D58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127D56"/>
    <w:multiLevelType w:val="multilevel"/>
    <w:tmpl w:val="2FCC0E9A"/>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5625D6"/>
    <w:multiLevelType w:val="multilevel"/>
    <w:tmpl w:val="743A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2505DC"/>
    <w:multiLevelType w:val="multilevel"/>
    <w:tmpl w:val="D212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084077"/>
    <w:multiLevelType w:val="multilevel"/>
    <w:tmpl w:val="8916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634719"/>
    <w:multiLevelType w:val="hybridMultilevel"/>
    <w:tmpl w:val="AEB62F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D0570CA"/>
    <w:multiLevelType w:val="multilevel"/>
    <w:tmpl w:val="9DF0815E"/>
    <w:lvl w:ilvl="0">
      <w:start w:val="1"/>
      <w:numFmt w:val="decimal"/>
      <w:lvlText w:val="%1."/>
      <w:lvlJc w:val="left"/>
      <w:pPr>
        <w:tabs>
          <w:tab w:val="num" w:pos="644"/>
        </w:tabs>
        <w:ind w:left="644"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9E3B98"/>
    <w:multiLevelType w:val="multilevel"/>
    <w:tmpl w:val="E75E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44"/>
  </w:num>
  <w:num w:numId="12">
    <w:abstractNumId w:val="43"/>
  </w:num>
  <w:num w:numId="13">
    <w:abstractNumId w:val="41"/>
  </w:num>
  <w:num w:numId="14">
    <w:abstractNumId w:val="22"/>
  </w:num>
  <w:num w:numId="15">
    <w:abstractNumId w:val="20"/>
  </w:num>
  <w:num w:numId="16">
    <w:abstractNumId w:val="13"/>
  </w:num>
  <w:num w:numId="17">
    <w:abstractNumId w:val="34"/>
  </w:num>
  <w:num w:numId="18">
    <w:abstractNumId w:val="19"/>
  </w:num>
  <w:num w:numId="19">
    <w:abstractNumId w:val="48"/>
  </w:num>
  <w:num w:numId="20">
    <w:abstractNumId w:val="38"/>
  </w:num>
  <w:num w:numId="21">
    <w:abstractNumId w:val="15"/>
  </w:num>
  <w:num w:numId="22">
    <w:abstractNumId w:val="33"/>
  </w:num>
  <w:num w:numId="23">
    <w:abstractNumId w:val="35"/>
  </w:num>
  <w:num w:numId="24">
    <w:abstractNumId w:val="47"/>
  </w:num>
  <w:num w:numId="25">
    <w:abstractNumId w:val="39"/>
  </w:num>
  <w:num w:numId="26">
    <w:abstractNumId w:val="21"/>
  </w:num>
  <w:num w:numId="27">
    <w:abstractNumId w:val="30"/>
  </w:num>
  <w:num w:numId="28">
    <w:abstractNumId w:val="45"/>
  </w:num>
  <w:num w:numId="29">
    <w:abstractNumId w:val="23"/>
  </w:num>
  <w:num w:numId="30">
    <w:abstractNumId w:val="42"/>
  </w:num>
  <w:num w:numId="31">
    <w:abstractNumId w:val="28"/>
  </w:num>
  <w:num w:numId="32">
    <w:abstractNumId w:val="11"/>
  </w:num>
  <w:num w:numId="33">
    <w:abstractNumId w:val="46"/>
  </w:num>
  <w:num w:numId="34">
    <w:abstractNumId w:val="24"/>
  </w:num>
  <w:num w:numId="35">
    <w:abstractNumId w:val="40"/>
  </w:num>
  <w:num w:numId="36">
    <w:abstractNumId w:val="32"/>
  </w:num>
  <w:num w:numId="37">
    <w:abstractNumId w:val="26"/>
  </w:num>
  <w:num w:numId="38">
    <w:abstractNumId w:val="16"/>
  </w:num>
  <w:num w:numId="39">
    <w:abstractNumId w:val="9"/>
  </w:num>
  <w:num w:numId="40">
    <w:abstractNumId w:val="49"/>
  </w:num>
  <w:num w:numId="41">
    <w:abstractNumId w:val="17"/>
  </w:num>
  <w:num w:numId="42">
    <w:abstractNumId w:val="27"/>
  </w:num>
  <w:num w:numId="43">
    <w:abstractNumId w:val="14"/>
  </w:num>
  <w:num w:numId="44">
    <w:abstractNumId w:val="29"/>
  </w:num>
  <w:num w:numId="45">
    <w:abstractNumId w:val="12"/>
  </w:num>
  <w:num w:numId="46">
    <w:abstractNumId w:val="31"/>
  </w:num>
  <w:num w:numId="47">
    <w:abstractNumId w:val="18"/>
  </w:num>
  <w:num w:numId="48">
    <w:abstractNumId w:val="37"/>
  </w:num>
  <w:num w:numId="49">
    <w:abstractNumId w:val="25"/>
  </w:num>
  <w:num w:numId="5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6317"/>
    <w:rsid w:val="00091BE0"/>
    <w:rsid w:val="000C24CA"/>
    <w:rsid w:val="000C7042"/>
    <w:rsid w:val="001307B0"/>
    <w:rsid w:val="001401AD"/>
    <w:rsid w:val="00144038"/>
    <w:rsid w:val="0015074B"/>
    <w:rsid w:val="001D4CCC"/>
    <w:rsid w:val="00215780"/>
    <w:rsid w:val="002367A5"/>
    <w:rsid w:val="00251135"/>
    <w:rsid w:val="0029639D"/>
    <w:rsid w:val="002B2EE5"/>
    <w:rsid w:val="002B6716"/>
    <w:rsid w:val="003070F7"/>
    <w:rsid w:val="00326F90"/>
    <w:rsid w:val="00343E83"/>
    <w:rsid w:val="003473DD"/>
    <w:rsid w:val="0035530E"/>
    <w:rsid w:val="00364D39"/>
    <w:rsid w:val="003A1FD6"/>
    <w:rsid w:val="003C6C86"/>
    <w:rsid w:val="00401D79"/>
    <w:rsid w:val="0041351D"/>
    <w:rsid w:val="00447C1A"/>
    <w:rsid w:val="00477D55"/>
    <w:rsid w:val="004A027B"/>
    <w:rsid w:val="004B0255"/>
    <w:rsid w:val="005011CB"/>
    <w:rsid w:val="005027C4"/>
    <w:rsid w:val="005C3109"/>
    <w:rsid w:val="0064296E"/>
    <w:rsid w:val="00652EFA"/>
    <w:rsid w:val="006556F7"/>
    <w:rsid w:val="00676F4C"/>
    <w:rsid w:val="00715406"/>
    <w:rsid w:val="007372C1"/>
    <w:rsid w:val="00743CE4"/>
    <w:rsid w:val="00790CAC"/>
    <w:rsid w:val="007E5550"/>
    <w:rsid w:val="007F2D84"/>
    <w:rsid w:val="00866E42"/>
    <w:rsid w:val="008B494D"/>
    <w:rsid w:val="00930224"/>
    <w:rsid w:val="00953193"/>
    <w:rsid w:val="009901C2"/>
    <w:rsid w:val="009D045C"/>
    <w:rsid w:val="009F59CB"/>
    <w:rsid w:val="00A249ED"/>
    <w:rsid w:val="00A35F35"/>
    <w:rsid w:val="00A63163"/>
    <w:rsid w:val="00A74AA9"/>
    <w:rsid w:val="00AA1D8D"/>
    <w:rsid w:val="00AA1F2C"/>
    <w:rsid w:val="00AC4B6C"/>
    <w:rsid w:val="00B200C4"/>
    <w:rsid w:val="00B47730"/>
    <w:rsid w:val="00B9200E"/>
    <w:rsid w:val="00BD1EA0"/>
    <w:rsid w:val="00C0683A"/>
    <w:rsid w:val="00C13BBD"/>
    <w:rsid w:val="00C239F3"/>
    <w:rsid w:val="00C63339"/>
    <w:rsid w:val="00C972FD"/>
    <w:rsid w:val="00CB0664"/>
    <w:rsid w:val="00D12F8D"/>
    <w:rsid w:val="00D55798"/>
    <w:rsid w:val="00D64E36"/>
    <w:rsid w:val="00DE028F"/>
    <w:rsid w:val="00E2616E"/>
    <w:rsid w:val="00E42D44"/>
    <w:rsid w:val="00E870B1"/>
    <w:rsid w:val="00EA7E45"/>
    <w:rsid w:val="00EC499F"/>
    <w:rsid w:val="00EE7306"/>
    <w:rsid w:val="00F14FA5"/>
    <w:rsid w:val="00F2358A"/>
    <w:rsid w:val="00F35C7A"/>
    <w:rsid w:val="00F52C0A"/>
    <w:rsid w:val="00F6337B"/>
    <w:rsid w:val="00F907C9"/>
    <w:rsid w:val="00FB29B4"/>
    <w:rsid w:val="00FB2D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43984D0"/>
  <w14:defaultImageDpi w14:val="300"/>
  <w15:docId w15:val="{692CBA51-29D8-4F62-A328-7481E95A9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relative">
    <w:name w:val="relative"/>
    <w:basedOn w:val="DefaultParagraphFont"/>
    <w:rsid w:val="00C0683A"/>
  </w:style>
  <w:style w:type="paragraph" w:styleId="NormalWeb">
    <w:name w:val="Normal (Web)"/>
    <w:basedOn w:val="Normal"/>
    <w:uiPriority w:val="99"/>
    <w:unhideWhenUsed/>
    <w:rsid w:val="00C0683A"/>
    <w:pPr>
      <w:spacing w:before="100" w:beforeAutospacing="1" w:after="100" w:afterAutospacing="1" w:line="240" w:lineRule="auto"/>
    </w:pPr>
    <w:rPr>
      <w:rFonts w:eastAsia="Times New Roman" w:cs="Times New Roman"/>
      <w:szCs w:val="24"/>
      <w:lang w:val="en-IN" w:eastAsia="en-IN"/>
    </w:rPr>
  </w:style>
  <w:style w:type="character" w:customStyle="1" w:styleId="ms-1">
    <w:name w:val="ms-1"/>
    <w:basedOn w:val="DefaultParagraphFont"/>
    <w:rsid w:val="00C0683A"/>
  </w:style>
  <w:style w:type="character" w:customStyle="1" w:styleId="max-w-full">
    <w:name w:val="max-w-full"/>
    <w:basedOn w:val="DefaultParagraphFont"/>
    <w:rsid w:val="00C0683A"/>
  </w:style>
  <w:style w:type="character" w:styleId="HTMLCode">
    <w:name w:val="HTML Code"/>
    <w:basedOn w:val="DefaultParagraphFont"/>
    <w:uiPriority w:val="99"/>
    <w:semiHidden/>
    <w:unhideWhenUsed/>
    <w:rsid w:val="00D12F8D"/>
    <w:rPr>
      <w:rFonts w:ascii="Courier New" w:eastAsia="Times New Roman" w:hAnsi="Courier New" w:cs="Courier New"/>
      <w:sz w:val="20"/>
      <w:szCs w:val="20"/>
    </w:rPr>
  </w:style>
  <w:style w:type="character" w:customStyle="1" w:styleId="-me-1">
    <w:name w:val="-me-1"/>
    <w:basedOn w:val="DefaultParagraphFont"/>
    <w:rsid w:val="00D12F8D"/>
  </w:style>
  <w:style w:type="paragraph" w:styleId="HTMLPreformatted">
    <w:name w:val="HTML Preformatted"/>
    <w:basedOn w:val="Normal"/>
    <w:link w:val="HTMLPreformattedChar"/>
    <w:uiPriority w:val="99"/>
    <w:semiHidden/>
    <w:unhideWhenUsed/>
    <w:rsid w:val="00D12F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D12F8D"/>
    <w:rPr>
      <w:rFonts w:ascii="Courier New" w:eastAsia="Times New Roman" w:hAnsi="Courier New" w:cs="Courier New"/>
      <w:sz w:val="20"/>
      <w:szCs w:val="20"/>
      <w:lang w:val="en-IN" w:eastAsia="en-IN"/>
    </w:rPr>
  </w:style>
  <w:style w:type="character" w:customStyle="1" w:styleId="hljs-builtin">
    <w:name w:val="hljs-built_in"/>
    <w:basedOn w:val="DefaultParagraphFont"/>
    <w:rsid w:val="00D12F8D"/>
  </w:style>
  <w:style w:type="character" w:customStyle="1" w:styleId="hljs-string">
    <w:name w:val="hljs-string"/>
    <w:basedOn w:val="DefaultParagraphFont"/>
    <w:rsid w:val="00D12F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312797">
      <w:bodyDiv w:val="1"/>
      <w:marLeft w:val="0"/>
      <w:marRight w:val="0"/>
      <w:marTop w:val="0"/>
      <w:marBottom w:val="0"/>
      <w:divBdr>
        <w:top w:val="none" w:sz="0" w:space="0" w:color="auto"/>
        <w:left w:val="none" w:sz="0" w:space="0" w:color="auto"/>
        <w:bottom w:val="none" w:sz="0" w:space="0" w:color="auto"/>
        <w:right w:val="none" w:sz="0" w:space="0" w:color="auto"/>
      </w:divBdr>
    </w:div>
    <w:div w:id="73940113">
      <w:bodyDiv w:val="1"/>
      <w:marLeft w:val="0"/>
      <w:marRight w:val="0"/>
      <w:marTop w:val="0"/>
      <w:marBottom w:val="0"/>
      <w:divBdr>
        <w:top w:val="none" w:sz="0" w:space="0" w:color="auto"/>
        <w:left w:val="none" w:sz="0" w:space="0" w:color="auto"/>
        <w:bottom w:val="none" w:sz="0" w:space="0" w:color="auto"/>
        <w:right w:val="none" w:sz="0" w:space="0" w:color="auto"/>
      </w:divBdr>
    </w:div>
    <w:div w:id="78406960">
      <w:bodyDiv w:val="1"/>
      <w:marLeft w:val="0"/>
      <w:marRight w:val="0"/>
      <w:marTop w:val="0"/>
      <w:marBottom w:val="0"/>
      <w:divBdr>
        <w:top w:val="none" w:sz="0" w:space="0" w:color="auto"/>
        <w:left w:val="none" w:sz="0" w:space="0" w:color="auto"/>
        <w:bottom w:val="none" w:sz="0" w:space="0" w:color="auto"/>
        <w:right w:val="none" w:sz="0" w:space="0" w:color="auto"/>
      </w:divBdr>
    </w:div>
    <w:div w:id="141586211">
      <w:bodyDiv w:val="1"/>
      <w:marLeft w:val="0"/>
      <w:marRight w:val="0"/>
      <w:marTop w:val="0"/>
      <w:marBottom w:val="0"/>
      <w:divBdr>
        <w:top w:val="none" w:sz="0" w:space="0" w:color="auto"/>
        <w:left w:val="none" w:sz="0" w:space="0" w:color="auto"/>
        <w:bottom w:val="none" w:sz="0" w:space="0" w:color="auto"/>
        <w:right w:val="none" w:sz="0" w:space="0" w:color="auto"/>
      </w:divBdr>
    </w:div>
    <w:div w:id="184172698">
      <w:bodyDiv w:val="1"/>
      <w:marLeft w:val="0"/>
      <w:marRight w:val="0"/>
      <w:marTop w:val="0"/>
      <w:marBottom w:val="0"/>
      <w:divBdr>
        <w:top w:val="none" w:sz="0" w:space="0" w:color="auto"/>
        <w:left w:val="none" w:sz="0" w:space="0" w:color="auto"/>
        <w:bottom w:val="none" w:sz="0" w:space="0" w:color="auto"/>
        <w:right w:val="none" w:sz="0" w:space="0" w:color="auto"/>
      </w:divBdr>
    </w:div>
    <w:div w:id="274601848">
      <w:bodyDiv w:val="1"/>
      <w:marLeft w:val="0"/>
      <w:marRight w:val="0"/>
      <w:marTop w:val="0"/>
      <w:marBottom w:val="0"/>
      <w:divBdr>
        <w:top w:val="none" w:sz="0" w:space="0" w:color="auto"/>
        <w:left w:val="none" w:sz="0" w:space="0" w:color="auto"/>
        <w:bottom w:val="none" w:sz="0" w:space="0" w:color="auto"/>
        <w:right w:val="none" w:sz="0" w:space="0" w:color="auto"/>
      </w:divBdr>
      <w:divsChild>
        <w:div w:id="1473988420">
          <w:marLeft w:val="0"/>
          <w:marRight w:val="0"/>
          <w:marTop w:val="0"/>
          <w:marBottom w:val="0"/>
          <w:divBdr>
            <w:top w:val="none" w:sz="0" w:space="0" w:color="auto"/>
            <w:left w:val="none" w:sz="0" w:space="0" w:color="auto"/>
            <w:bottom w:val="none" w:sz="0" w:space="0" w:color="auto"/>
            <w:right w:val="none" w:sz="0" w:space="0" w:color="auto"/>
          </w:divBdr>
          <w:divsChild>
            <w:div w:id="908884155">
              <w:marLeft w:val="0"/>
              <w:marRight w:val="0"/>
              <w:marTop w:val="0"/>
              <w:marBottom w:val="0"/>
              <w:divBdr>
                <w:top w:val="none" w:sz="0" w:space="0" w:color="auto"/>
                <w:left w:val="none" w:sz="0" w:space="0" w:color="auto"/>
                <w:bottom w:val="none" w:sz="0" w:space="0" w:color="auto"/>
                <w:right w:val="none" w:sz="0" w:space="0" w:color="auto"/>
              </w:divBdr>
              <w:divsChild>
                <w:div w:id="647132546">
                  <w:marLeft w:val="0"/>
                  <w:marRight w:val="0"/>
                  <w:marTop w:val="0"/>
                  <w:marBottom w:val="0"/>
                  <w:divBdr>
                    <w:top w:val="none" w:sz="0" w:space="0" w:color="auto"/>
                    <w:left w:val="none" w:sz="0" w:space="0" w:color="auto"/>
                    <w:bottom w:val="none" w:sz="0" w:space="0" w:color="auto"/>
                    <w:right w:val="none" w:sz="0" w:space="0" w:color="auto"/>
                  </w:divBdr>
                  <w:divsChild>
                    <w:div w:id="1466267270">
                      <w:marLeft w:val="0"/>
                      <w:marRight w:val="0"/>
                      <w:marTop w:val="0"/>
                      <w:marBottom w:val="0"/>
                      <w:divBdr>
                        <w:top w:val="none" w:sz="0" w:space="0" w:color="auto"/>
                        <w:left w:val="none" w:sz="0" w:space="0" w:color="auto"/>
                        <w:bottom w:val="none" w:sz="0" w:space="0" w:color="auto"/>
                        <w:right w:val="none" w:sz="0" w:space="0" w:color="auto"/>
                      </w:divBdr>
                      <w:divsChild>
                        <w:div w:id="295188718">
                          <w:marLeft w:val="0"/>
                          <w:marRight w:val="0"/>
                          <w:marTop w:val="0"/>
                          <w:marBottom w:val="0"/>
                          <w:divBdr>
                            <w:top w:val="none" w:sz="0" w:space="0" w:color="auto"/>
                            <w:left w:val="none" w:sz="0" w:space="0" w:color="auto"/>
                            <w:bottom w:val="none" w:sz="0" w:space="0" w:color="auto"/>
                            <w:right w:val="none" w:sz="0" w:space="0" w:color="auto"/>
                          </w:divBdr>
                          <w:divsChild>
                            <w:div w:id="188106320">
                              <w:marLeft w:val="0"/>
                              <w:marRight w:val="0"/>
                              <w:marTop w:val="0"/>
                              <w:marBottom w:val="0"/>
                              <w:divBdr>
                                <w:top w:val="none" w:sz="0" w:space="0" w:color="auto"/>
                                <w:left w:val="none" w:sz="0" w:space="0" w:color="auto"/>
                                <w:bottom w:val="none" w:sz="0" w:space="0" w:color="auto"/>
                                <w:right w:val="none" w:sz="0" w:space="0" w:color="auto"/>
                              </w:divBdr>
                              <w:divsChild>
                                <w:div w:id="802118346">
                                  <w:marLeft w:val="0"/>
                                  <w:marRight w:val="0"/>
                                  <w:marTop w:val="0"/>
                                  <w:marBottom w:val="0"/>
                                  <w:divBdr>
                                    <w:top w:val="none" w:sz="0" w:space="0" w:color="auto"/>
                                    <w:left w:val="none" w:sz="0" w:space="0" w:color="auto"/>
                                    <w:bottom w:val="none" w:sz="0" w:space="0" w:color="auto"/>
                                    <w:right w:val="none" w:sz="0" w:space="0" w:color="auto"/>
                                  </w:divBdr>
                                  <w:divsChild>
                                    <w:div w:id="133595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359856">
                          <w:marLeft w:val="0"/>
                          <w:marRight w:val="0"/>
                          <w:marTop w:val="0"/>
                          <w:marBottom w:val="0"/>
                          <w:divBdr>
                            <w:top w:val="none" w:sz="0" w:space="0" w:color="auto"/>
                            <w:left w:val="none" w:sz="0" w:space="0" w:color="auto"/>
                            <w:bottom w:val="none" w:sz="0" w:space="0" w:color="auto"/>
                            <w:right w:val="none" w:sz="0" w:space="0" w:color="auto"/>
                          </w:divBdr>
                          <w:divsChild>
                            <w:div w:id="1434132426">
                              <w:marLeft w:val="0"/>
                              <w:marRight w:val="0"/>
                              <w:marTop w:val="0"/>
                              <w:marBottom w:val="0"/>
                              <w:divBdr>
                                <w:top w:val="none" w:sz="0" w:space="0" w:color="auto"/>
                                <w:left w:val="none" w:sz="0" w:space="0" w:color="auto"/>
                                <w:bottom w:val="none" w:sz="0" w:space="0" w:color="auto"/>
                                <w:right w:val="none" w:sz="0" w:space="0" w:color="auto"/>
                              </w:divBdr>
                              <w:divsChild>
                                <w:div w:id="51977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9823655">
      <w:bodyDiv w:val="1"/>
      <w:marLeft w:val="0"/>
      <w:marRight w:val="0"/>
      <w:marTop w:val="0"/>
      <w:marBottom w:val="0"/>
      <w:divBdr>
        <w:top w:val="none" w:sz="0" w:space="0" w:color="auto"/>
        <w:left w:val="none" w:sz="0" w:space="0" w:color="auto"/>
        <w:bottom w:val="none" w:sz="0" w:space="0" w:color="auto"/>
        <w:right w:val="none" w:sz="0" w:space="0" w:color="auto"/>
      </w:divBdr>
    </w:div>
    <w:div w:id="367991628">
      <w:bodyDiv w:val="1"/>
      <w:marLeft w:val="0"/>
      <w:marRight w:val="0"/>
      <w:marTop w:val="0"/>
      <w:marBottom w:val="0"/>
      <w:divBdr>
        <w:top w:val="none" w:sz="0" w:space="0" w:color="auto"/>
        <w:left w:val="none" w:sz="0" w:space="0" w:color="auto"/>
        <w:bottom w:val="none" w:sz="0" w:space="0" w:color="auto"/>
        <w:right w:val="none" w:sz="0" w:space="0" w:color="auto"/>
      </w:divBdr>
      <w:divsChild>
        <w:div w:id="576745307">
          <w:marLeft w:val="0"/>
          <w:marRight w:val="0"/>
          <w:marTop w:val="0"/>
          <w:marBottom w:val="0"/>
          <w:divBdr>
            <w:top w:val="none" w:sz="0" w:space="0" w:color="auto"/>
            <w:left w:val="none" w:sz="0" w:space="0" w:color="auto"/>
            <w:bottom w:val="none" w:sz="0" w:space="0" w:color="auto"/>
            <w:right w:val="none" w:sz="0" w:space="0" w:color="auto"/>
          </w:divBdr>
          <w:divsChild>
            <w:div w:id="85774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07690">
      <w:bodyDiv w:val="1"/>
      <w:marLeft w:val="0"/>
      <w:marRight w:val="0"/>
      <w:marTop w:val="0"/>
      <w:marBottom w:val="0"/>
      <w:divBdr>
        <w:top w:val="none" w:sz="0" w:space="0" w:color="auto"/>
        <w:left w:val="none" w:sz="0" w:space="0" w:color="auto"/>
        <w:bottom w:val="none" w:sz="0" w:space="0" w:color="auto"/>
        <w:right w:val="none" w:sz="0" w:space="0" w:color="auto"/>
      </w:divBdr>
    </w:div>
    <w:div w:id="510071431">
      <w:bodyDiv w:val="1"/>
      <w:marLeft w:val="0"/>
      <w:marRight w:val="0"/>
      <w:marTop w:val="0"/>
      <w:marBottom w:val="0"/>
      <w:divBdr>
        <w:top w:val="none" w:sz="0" w:space="0" w:color="auto"/>
        <w:left w:val="none" w:sz="0" w:space="0" w:color="auto"/>
        <w:bottom w:val="none" w:sz="0" w:space="0" w:color="auto"/>
        <w:right w:val="none" w:sz="0" w:space="0" w:color="auto"/>
      </w:divBdr>
    </w:div>
    <w:div w:id="584145256">
      <w:bodyDiv w:val="1"/>
      <w:marLeft w:val="0"/>
      <w:marRight w:val="0"/>
      <w:marTop w:val="0"/>
      <w:marBottom w:val="0"/>
      <w:divBdr>
        <w:top w:val="none" w:sz="0" w:space="0" w:color="auto"/>
        <w:left w:val="none" w:sz="0" w:space="0" w:color="auto"/>
        <w:bottom w:val="none" w:sz="0" w:space="0" w:color="auto"/>
        <w:right w:val="none" w:sz="0" w:space="0" w:color="auto"/>
      </w:divBdr>
    </w:div>
    <w:div w:id="752244259">
      <w:bodyDiv w:val="1"/>
      <w:marLeft w:val="0"/>
      <w:marRight w:val="0"/>
      <w:marTop w:val="0"/>
      <w:marBottom w:val="0"/>
      <w:divBdr>
        <w:top w:val="none" w:sz="0" w:space="0" w:color="auto"/>
        <w:left w:val="none" w:sz="0" w:space="0" w:color="auto"/>
        <w:bottom w:val="none" w:sz="0" w:space="0" w:color="auto"/>
        <w:right w:val="none" w:sz="0" w:space="0" w:color="auto"/>
      </w:divBdr>
    </w:div>
    <w:div w:id="770008294">
      <w:bodyDiv w:val="1"/>
      <w:marLeft w:val="0"/>
      <w:marRight w:val="0"/>
      <w:marTop w:val="0"/>
      <w:marBottom w:val="0"/>
      <w:divBdr>
        <w:top w:val="none" w:sz="0" w:space="0" w:color="auto"/>
        <w:left w:val="none" w:sz="0" w:space="0" w:color="auto"/>
        <w:bottom w:val="none" w:sz="0" w:space="0" w:color="auto"/>
        <w:right w:val="none" w:sz="0" w:space="0" w:color="auto"/>
      </w:divBdr>
    </w:div>
    <w:div w:id="771900865">
      <w:bodyDiv w:val="1"/>
      <w:marLeft w:val="0"/>
      <w:marRight w:val="0"/>
      <w:marTop w:val="0"/>
      <w:marBottom w:val="0"/>
      <w:divBdr>
        <w:top w:val="none" w:sz="0" w:space="0" w:color="auto"/>
        <w:left w:val="none" w:sz="0" w:space="0" w:color="auto"/>
        <w:bottom w:val="none" w:sz="0" w:space="0" w:color="auto"/>
        <w:right w:val="none" w:sz="0" w:space="0" w:color="auto"/>
      </w:divBdr>
    </w:div>
    <w:div w:id="818234610">
      <w:bodyDiv w:val="1"/>
      <w:marLeft w:val="0"/>
      <w:marRight w:val="0"/>
      <w:marTop w:val="0"/>
      <w:marBottom w:val="0"/>
      <w:divBdr>
        <w:top w:val="none" w:sz="0" w:space="0" w:color="auto"/>
        <w:left w:val="none" w:sz="0" w:space="0" w:color="auto"/>
        <w:bottom w:val="none" w:sz="0" w:space="0" w:color="auto"/>
        <w:right w:val="none" w:sz="0" w:space="0" w:color="auto"/>
      </w:divBdr>
    </w:div>
    <w:div w:id="821237939">
      <w:bodyDiv w:val="1"/>
      <w:marLeft w:val="0"/>
      <w:marRight w:val="0"/>
      <w:marTop w:val="0"/>
      <w:marBottom w:val="0"/>
      <w:divBdr>
        <w:top w:val="none" w:sz="0" w:space="0" w:color="auto"/>
        <w:left w:val="none" w:sz="0" w:space="0" w:color="auto"/>
        <w:bottom w:val="none" w:sz="0" w:space="0" w:color="auto"/>
        <w:right w:val="none" w:sz="0" w:space="0" w:color="auto"/>
      </w:divBdr>
    </w:div>
    <w:div w:id="856576687">
      <w:bodyDiv w:val="1"/>
      <w:marLeft w:val="0"/>
      <w:marRight w:val="0"/>
      <w:marTop w:val="0"/>
      <w:marBottom w:val="0"/>
      <w:divBdr>
        <w:top w:val="none" w:sz="0" w:space="0" w:color="auto"/>
        <w:left w:val="none" w:sz="0" w:space="0" w:color="auto"/>
        <w:bottom w:val="none" w:sz="0" w:space="0" w:color="auto"/>
        <w:right w:val="none" w:sz="0" w:space="0" w:color="auto"/>
      </w:divBdr>
    </w:div>
    <w:div w:id="888414298">
      <w:bodyDiv w:val="1"/>
      <w:marLeft w:val="0"/>
      <w:marRight w:val="0"/>
      <w:marTop w:val="0"/>
      <w:marBottom w:val="0"/>
      <w:divBdr>
        <w:top w:val="none" w:sz="0" w:space="0" w:color="auto"/>
        <w:left w:val="none" w:sz="0" w:space="0" w:color="auto"/>
        <w:bottom w:val="none" w:sz="0" w:space="0" w:color="auto"/>
        <w:right w:val="none" w:sz="0" w:space="0" w:color="auto"/>
      </w:divBdr>
    </w:div>
    <w:div w:id="946619410">
      <w:bodyDiv w:val="1"/>
      <w:marLeft w:val="0"/>
      <w:marRight w:val="0"/>
      <w:marTop w:val="0"/>
      <w:marBottom w:val="0"/>
      <w:divBdr>
        <w:top w:val="none" w:sz="0" w:space="0" w:color="auto"/>
        <w:left w:val="none" w:sz="0" w:space="0" w:color="auto"/>
        <w:bottom w:val="none" w:sz="0" w:space="0" w:color="auto"/>
        <w:right w:val="none" w:sz="0" w:space="0" w:color="auto"/>
      </w:divBdr>
    </w:div>
    <w:div w:id="952712347">
      <w:bodyDiv w:val="1"/>
      <w:marLeft w:val="0"/>
      <w:marRight w:val="0"/>
      <w:marTop w:val="0"/>
      <w:marBottom w:val="0"/>
      <w:divBdr>
        <w:top w:val="none" w:sz="0" w:space="0" w:color="auto"/>
        <w:left w:val="none" w:sz="0" w:space="0" w:color="auto"/>
        <w:bottom w:val="none" w:sz="0" w:space="0" w:color="auto"/>
        <w:right w:val="none" w:sz="0" w:space="0" w:color="auto"/>
      </w:divBdr>
    </w:div>
    <w:div w:id="990719015">
      <w:bodyDiv w:val="1"/>
      <w:marLeft w:val="0"/>
      <w:marRight w:val="0"/>
      <w:marTop w:val="0"/>
      <w:marBottom w:val="0"/>
      <w:divBdr>
        <w:top w:val="none" w:sz="0" w:space="0" w:color="auto"/>
        <w:left w:val="none" w:sz="0" w:space="0" w:color="auto"/>
        <w:bottom w:val="none" w:sz="0" w:space="0" w:color="auto"/>
        <w:right w:val="none" w:sz="0" w:space="0" w:color="auto"/>
      </w:divBdr>
    </w:div>
    <w:div w:id="1005673830">
      <w:bodyDiv w:val="1"/>
      <w:marLeft w:val="0"/>
      <w:marRight w:val="0"/>
      <w:marTop w:val="0"/>
      <w:marBottom w:val="0"/>
      <w:divBdr>
        <w:top w:val="none" w:sz="0" w:space="0" w:color="auto"/>
        <w:left w:val="none" w:sz="0" w:space="0" w:color="auto"/>
        <w:bottom w:val="none" w:sz="0" w:space="0" w:color="auto"/>
        <w:right w:val="none" w:sz="0" w:space="0" w:color="auto"/>
      </w:divBdr>
    </w:div>
    <w:div w:id="1019772401">
      <w:bodyDiv w:val="1"/>
      <w:marLeft w:val="0"/>
      <w:marRight w:val="0"/>
      <w:marTop w:val="0"/>
      <w:marBottom w:val="0"/>
      <w:divBdr>
        <w:top w:val="none" w:sz="0" w:space="0" w:color="auto"/>
        <w:left w:val="none" w:sz="0" w:space="0" w:color="auto"/>
        <w:bottom w:val="none" w:sz="0" w:space="0" w:color="auto"/>
        <w:right w:val="none" w:sz="0" w:space="0" w:color="auto"/>
      </w:divBdr>
      <w:divsChild>
        <w:div w:id="1647934955">
          <w:marLeft w:val="0"/>
          <w:marRight w:val="0"/>
          <w:marTop w:val="0"/>
          <w:marBottom w:val="0"/>
          <w:divBdr>
            <w:top w:val="none" w:sz="0" w:space="0" w:color="auto"/>
            <w:left w:val="none" w:sz="0" w:space="0" w:color="auto"/>
            <w:bottom w:val="none" w:sz="0" w:space="0" w:color="auto"/>
            <w:right w:val="none" w:sz="0" w:space="0" w:color="auto"/>
          </w:divBdr>
          <w:divsChild>
            <w:div w:id="49029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01976">
      <w:bodyDiv w:val="1"/>
      <w:marLeft w:val="0"/>
      <w:marRight w:val="0"/>
      <w:marTop w:val="0"/>
      <w:marBottom w:val="0"/>
      <w:divBdr>
        <w:top w:val="none" w:sz="0" w:space="0" w:color="auto"/>
        <w:left w:val="none" w:sz="0" w:space="0" w:color="auto"/>
        <w:bottom w:val="none" w:sz="0" w:space="0" w:color="auto"/>
        <w:right w:val="none" w:sz="0" w:space="0" w:color="auto"/>
      </w:divBdr>
    </w:div>
    <w:div w:id="1061370729">
      <w:bodyDiv w:val="1"/>
      <w:marLeft w:val="0"/>
      <w:marRight w:val="0"/>
      <w:marTop w:val="0"/>
      <w:marBottom w:val="0"/>
      <w:divBdr>
        <w:top w:val="none" w:sz="0" w:space="0" w:color="auto"/>
        <w:left w:val="none" w:sz="0" w:space="0" w:color="auto"/>
        <w:bottom w:val="none" w:sz="0" w:space="0" w:color="auto"/>
        <w:right w:val="none" w:sz="0" w:space="0" w:color="auto"/>
      </w:divBdr>
    </w:div>
    <w:div w:id="1142382687">
      <w:bodyDiv w:val="1"/>
      <w:marLeft w:val="0"/>
      <w:marRight w:val="0"/>
      <w:marTop w:val="0"/>
      <w:marBottom w:val="0"/>
      <w:divBdr>
        <w:top w:val="none" w:sz="0" w:space="0" w:color="auto"/>
        <w:left w:val="none" w:sz="0" w:space="0" w:color="auto"/>
        <w:bottom w:val="none" w:sz="0" w:space="0" w:color="auto"/>
        <w:right w:val="none" w:sz="0" w:space="0" w:color="auto"/>
      </w:divBdr>
    </w:div>
    <w:div w:id="1147404771">
      <w:bodyDiv w:val="1"/>
      <w:marLeft w:val="0"/>
      <w:marRight w:val="0"/>
      <w:marTop w:val="0"/>
      <w:marBottom w:val="0"/>
      <w:divBdr>
        <w:top w:val="none" w:sz="0" w:space="0" w:color="auto"/>
        <w:left w:val="none" w:sz="0" w:space="0" w:color="auto"/>
        <w:bottom w:val="none" w:sz="0" w:space="0" w:color="auto"/>
        <w:right w:val="none" w:sz="0" w:space="0" w:color="auto"/>
      </w:divBdr>
    </w:div>
    <w:div w:id="1176000683">
      <w:bodyDiv w:val="1"/>
      <w:marLeft w:val="0"/>
      <w:marRight w:val="0"/>
      <w:marTop w:val="0"/>
      <w:marBottom w:val="0"/>
      <w:divBdr>
        <w:top w:val="none" w:sz="0" w:space="0" w:color="auto"/>
        <w:left w:val="none" w:sz="0" w:space="0" w:color="auto"/>
        <w:bottom w:val="none" w:sz="0" w:space="0" w:color="auto"/>
        <w:right w:val="none" w:sz="0" w:space="0" w:color="auto"/>
      </w:divBdr>
    </w:div>
    <w:div w:id="1234197105">
      <w:bodyDiv w:val="1"/>
      <w:marLeft w:val="0"/>
      <w:marRight w:val="0"/>
      <w:marTop w:val="0"/>
      <w:marBottom w:val="0"/>
      <w:divBdr>
        <w:top w:val="none" w:sz="0" w:space="0" w:color="auto"/>
        <w:left w:val="none" w:sz="0" w:space="0" w:color="auto"/>
        <w:bottom w:val="none" w:sz="0" w:space="0" w:color="auto"/>
        <w:right w:val="none" w:sz="0" w:space="0" w:color="auto"/>
      </w:divBdr>
    </w:div>
    <w:div w:id="1265917512">
      <w:bodyDiv w:val="1"/>
      <w:marLeft w:val="0"/>
      <w:marRight w:val="0"/>
      <w:marTop w:val="0"/>
      <w:marBottom w:val="0"/>
      <w:divBdr>
        <w:top w:val="none" w:sz="0" w:space="0" w:color="auto"/>
        <w:left w:val="none" w:sz="0" w:space="0" w:color="auto"/>
        <w:bottom w:val="none" w:sz="0" w:space="0" w:color="auto"/>
        <w:right w:val="none" w:sz="0" w:space="0" w:color="auto"/>
      </w:divBdr>
      <w:divsChild>
        <w:div w:id="549806209">
          <w:marLeft w:val="0"/>
          <w:marRight w:val="0"/>
          <w:marTop w:val="0"/>
          <w:marBottom w:val="0"/>
          <w:divBdr>
            <w:top w:val="none" w:sz="0" w:space="0" w:color="auto"/>
            <w:left w:val="none" w:sz="0" w:space="0" w:color="auto"/>
            <w:bottom w:val="none" w:sz="0" w:space="0" w:color="auto"/>
            <w:right w:val="none" w:sz="0" w:space="0" w:color="auto"/>
          </w:divBdr>
          <w:divsChild>
            <w:div w:id="95999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21767">
      <w:bodyDiv w:val="1"/>
      <w:marLeft w:val="0"/>
      <w:marRight w:val="0"/>
      <w:marTop w:val="0"/>
      <w:marBottom w:val="0"/>
      <w:divBdr>
        <w:top w:val="none" w:sz="0" w:space="0" w:color="auto"/>
        <w:left w:val="none" w:sz="0" w:space="0" w:color="auto"/>
        <w:bottom w:val="none" w:sz="0" w:space="0" w:color="auto"/>
        <w:right w:val="none" w:sz="0" w:space="0" w:color="auto"/>
      </w:divBdr>
    </w:div>
    <w:div w:id="1288926007">
      <w:bodyDiv w:val="1"/>
      <w:marLeft w:val="0"/>
      <w:marRight w:val="0"/>
      <w:marTop w:val="0"/>
      <w:marBottom w:val="0"/>
      <w:divBdr>
        <w:top w:val="none" w:sz="0" w:space="0" w:color="auto"/>
        <w:left w:val="none" w:sz="0" w:space="0" w:color="auto"/>
        <w:bottom w:val="none" w:sz="0" w:space="0" w:color="auto"/>
        <w:right w:val="none" w:sz="0" w:space="0" w:color="auto"/>
      </w:divBdr>
    </w:div>
    <w:div w:id="1513257776">
      <w:bodyDiv w:val="1"/>
      <w:marLeft w:val="0"/>
      <w:marRight w:val="0"/>
      <w:marTop w:val="0"/>
      <w:marBottom w:val="0"/>
      <w:divBdr>
        <w:top w:val="none" w:sz="0" w:space="0" w:color="auto"/>
        <w:left w:val="none" w:sz="0" w:space="0" w:color="auto"/>
        <w:bottom w:val="none" w:sz="0" w:space="0" w:color="auto"/>
        <w:right w:val="none" w:sz="0" w:space="0" w:color="auto"/>
      </w:divBdr>
    </w:div>
    <w:div w:id="1526017968">
      <w:bodyDiv w:val="1"/>
      <w:marLeft w:val="0"/>
      <w:marRight w:val="0"/>
      <w:marTop w:val="0"/>
      <w:marBottom w:val="0"/>
      <w:divBdr>
        <w:top w:val="none" w:sz="0" w:space="0" w:color="auto"/>
        <w:left w:val="none" w:sz="0" w:space="0" w:color="auto"/>
        <w:bottom w:val="none" w:sz="0" w:space="0" w:color="auto"/>
        <w:right w:val="none" w:sz="0" w:space="0" w:color="auto"/>
      </w:divBdr>
      <w:divsChild>
        <w:div w:id="1910578210">
          <w:marLeft w:val="0"/>
          <w:marRight w:val="0"/>
          <w:marTop w:val="0"/>
          <w:marBottom w:val="0"/>
          <w:divBdr>
            <w:top w:val="none" w:sz="0" w:space="0" w:color="auto"/>
            <w:left w:val="none" w:sz="0" w:space="0" w:color="auto"/>
            <w:bottom w:val="none" w:sz="0" w:space="0" w:color="auto"/>
            <w:right w:val="none" w:sz="0" w:space="0" w:color="auto"/>
          </w:divBdr>
          <w:divsChild>
            <w:div w:id="2001346946">
              <w:marLeft w:val="0"/>
              <w:marRight w:val="0"/>
              <w:marTop w:val="0"/>
              <w:marBottom w:val="0"/>
              <w:divBdr>
                <w:top w:val="none" w:sz="0" w:space="0" w:color="auto"/>
                <w:left w:val="none" w:sz="0" w:space="0" w:color="auto"/>
                <w:bottom w:val="none" w:sz="0" w:space="0" w:color="auto"/>
                <w:right w:val="none" w:sz="0" w:space="0" w:color="auto"/>
              </w:divBdr>
            </w:div>
            <w:div w:id="1426000155">
              <w:marLeft w:val="0"/>
              <w:marRight w:val="0"/>
              <w:marTop w:val="0"/>
              <w:marBottom w:val="0"/>
              <w:divBdr>
                <w:top w:val="none" w:sz="0" w:space="0" w:color="auto"/>
                <w:left w:val="none" w:sz="0" w:space="0" w:color="auto"/>
                <w:bottom w:val="none" w:sz="0" w:space="0" w:color="auto"/>
                <w:right w:val="none" w:sz="0" w:space="0" w:color="auto"/>
              </w:divBdr>
              <w:divsChild>
                <w:div w:id="530268971">
                  <w:marLeft w:val="0"/>
                  <w:marRight w:val="0"/>
                  <w:marTop w:val="0"/>
                  <w:marBottom w:val="0"/>
                  <w:divBdr>
                    <w:top w:val="none" w:sz="0" w:space="0" w:color="auto"/>
                    <w:left w:val="none" w:sz="0" w:space="0" w:color="auto"/>
                    <w:bottom w:val="none" w:sz="0" w:space="0" w:color="auto"/>
                    <w:right w:val="none" w:sz="0" w:space="0" w:color="auto"/>
                  </w:divBdr>
                  <w:divsChild>
                    <w:div w:id="363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56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151844">
      <w:bodyDiv w:val="1"/>
      <w:marLeft w:val="0"/>
      <w:marRight w:val="0"/>
      <w:marTop w:val="0"/>
      <w:marBottom w:val="0"/>
      <w:divBdr>
        <w:top w:val="none" w:sz="0" w:space="0" w:color="auto"/>
        <w:left w:val="none" w:sz="0" w:space="0" w:color="auto"/>
        <w:bottom w:val="none" w:sz="0" w:space="0" w:color="auto"/>
        <w:right w:val="none" w:sz="0" w:space="0" w:color="auto"/>
      </w:divBdr>
    </w:div>
    <w:div w:id="1610697539">
      <w:bodyDiv w:val="1"/>
      <w:marLeft w:val="0"/>
      <w:marRight w:val="0"/>
      <w:marTop w:val="0"/>
      <w:marBottom w:val="0"/>
      <w:divBdr>
        <w:top w:val="none" w:sz="0" w:space="0" w:color="auto"/>
        <w:left w:val="none" w:sz="0" w:space="0" w:color="auto"/>
        <w:bottom w:val="none" w:sz="0" w:space="0" w:color="auto"/>
        <w:right w:val="none" w:sz="0" w:space="0" w:color="auto"/>
      </w:divBdr>
    </w:div>
    <w:div w:id="1679774565">
      <w:bodyDiv w:val="1"/>
      <w:marLeft w:val="0"/>
      <w:marRight w:val="0"/>
      <w:marTop w:val="0"/>
      <w:marBottom w:val="0"/>
      <w:divBdr>
        <w:top w:val="none" w:sz="0" w:space="0" w:color="auto"/>
        <w:left w:val="none" w:sz="0" w:space="0" w:color="auto"/>
        <w:bottom w:val="none" w:sz="0" w:space="0" w:color="auto"/>
        <w:right w:val="none" w:sz="0" w:space="0" w:color="auto"/>
      </w:divBdr>
    </w:div>
    <w:div w:id="1784767289">
      <w:bodyDiv w:val="1"/>
      <w:marLeft w:val="0"/>
      <w:marRight w:val="0"/>
      <w:marTop w:val="0"/>
      <w:marBottom w:val="0"/>
      <w:divBdr>
        <w:top w:val="none" w:sz="0" w:space="0" w:color="auto"/>
        <w:left w:val="none" w:sz="0" w:space="0" w:color="auto"/>
        <w:bottom w:val="none" w:sz="0" w:space="0" w:color="auto"/>
        <w:right w:val="none" w:sz="0" w:space="0" w:color="auto"/>
      </w:divBdr>
      <w:divsChild>
        <w:div w:id="1555848571">
          <w:marLeft w:val="0"/>
          <w:marRight w:val="0"/>
          <w:marTop w:val="0"/>
          <w:marBottom w:val="0"/>
          <w:divBdr>
            <w:top w:val="none" w:sz="0" w:space="0" w:color="auto"/>
            <w:left w:val="none" w:sz="0" w:space="0" w:color="auto"/>
            <w:bottom w:val="none" w:sz="0" w:space="0" w:color="auto"/>
            <w:right w:val="none" w:sz="0" w:space="0" w:color="auto"/>
          </w:divBdr>
          <w:divsChild>
            <w:div w:id="209088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17821">
      <w:bodyDiv w:val="1"/>
      <w:marLeft w:val="0"/>
      <w:marRight w:val="0"/>
      <w:marTop w:val="0"/>
      <w:marBottom w:val="0"/>
      <w:divBdr>
        <w:top w:val="none" w:sz="0" w:space="0" w:color="auto"/>
        <w:left w:val="none" w:sz="0" w:space="0" w:color="auto"/>
        <w:bottom w:val="none" w:sz="0" w:space="0" w:color="auto"/>
        <w:right w:val="none" w:sz="0" w:space="0" w:color="auto"/>
      </w:divBdr>
    </w:div>
    <w:div w:id="1937977784">
      <w:bodyDiv w:val="1"/>
      <w:marLeft w:val="0"/>
      <w:marRight w:val="0"/>
      <w:marTop w:val="0"/>
      <w:marBottom w:val="0"/>
      <w:divBdr>
        <w:top w:val="none" w:sz="0" w:space="0" w:color="auto"/>
        <w:left w:val="none" w:sz="0" w:space="0" w:color="auto"/>
        <w:bottom w:val="none" w:sz="0" w:space="0" w:color="auto"/>
        <w:right w:val="none" w:sz="0" w:space="0" w:color="auto"/>
      </w:divBdr>
    </w:div>
    <w:div w:id="2062362522">
      <w:bodyDiv w:val="1"/>
      <w:marLeft w:val="0"/>
      <w:marRight w:val="0"/>
      <w:marTop w:val="0"/>
      <w:marBottom w:val="0"/>
      <w:divBdr>
        <w:top w:val="none" w:sz="0" w:space="0" w:color="auto"/>
        <w:left w:val="none" w:sz="0" w:space="0" w:color="auto"/>
        <w:bottom w:val="none" w:sz="0" w:space="0" w:color="auto"/>
        <w:right w:val="none" w:sz="0" w:space="0" w:color="auto"/>
      </w:divBdr>
    </w:div>
    <w:div w:id="2075352276">
      <w:bodyDiv w:val="1"/>
      <w:marLeft w:val="0"/>
      <w:marRight w:val="0"/>
      <w:marTop w:val="0"/>
      <w:marBottom w:val="0"/>
      <w:divBdr>
        <w:top w:val="none" w:sz="0" w:space="0" w:color="auto"/>
        <w:left w:val="none" w:sz="0" w:space="0" w:color="auto"/>
        <w:bottom w:val="none" w:sz="0" w:space="0" w:color="auto"/>
        <w:right w:val="none" w:sz="0" w:space="0" w:color="auto"/>
      </w:divBdr>
    </w:div>
    <w:div w:id="2118602757">
      <w:bodyDiv w:val="1"/>
      <w:marLeft w:val="0"/>
      <w:marRight w:val="0"/>
      <w:marTop w:val="0"/>
      <w:marBottom w:val="0"/>
      <w:divBdr>
        <w:top w:val="none" w:sz="0" w:space="0" w:color="auto"/>
        <w:left w:val="none" w:sz="0" w:space="0" w:color="auto"/>
        <w:bottom w:val="none" w:sz="0" w:space="0" w:color="auto"/>
        <w:right w:val="none" w:sz="0" w:space="0" w:color="auto"/>
      </w:divBdr>
    </w:div>
    <w:div w:id="21279671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8.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7.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10" Type="http://schemas.openxmlformats.org/officeDocument/2006/relationships/image" Target="media/image3.png"/><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 Id="rId22"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DFBF09-24BC-40BE-A912-31DBA7AE4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4539</Words>
  <Characters>25875</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2025-06-27T07:19:00Z</dcterms:created>
  <dcterms:modified xsi:type="dcterms:W3CDTF">2025-06-27T07:19:00Z</dcterms:modified>
  <cp:category/>
</cp:coreProperties>
</file>